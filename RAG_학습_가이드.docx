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57ED" w14:textId="77777777" w:rsidR="002479EA" w:rsidRDefault="002479EA" w:rsidP="005568DC">
      <w:pPr>
        <w:spacing w:after="0"/>
      </w:pPr>
    </w:p>
    <w:p w14:paraId="6E63FD94" w14:textId="77777777" w:rsidR="002479EA" w:rsidRDefault="002479EA" w:rsidP="005568DC">
      <w:pPr>
        <w:spacing w:after="0"/>
      </w:pPr>
    </w:p>
    <w:p w14:paraId="0D0418D8" w14:textId="77777777" w:rsidR="002479EA" w:rsidRDefault="002479EA" w:rsidP="005568DC">
      <w:pPr>
        <w:spacing w:after="0"/>
      </w:pPr>
    </w:p>
    <w:p w14:paraId="7139D688" w14:textId="77777777" w:rsidR="002479EA" w:rsidRDefault="002479EA" w:rsidP="005568DC">
      <w:pPr>
        <w:spacing w:after="0"/>
      </w:pPr>
    </w:p>
    <w:p w14:paraId="52E804DC" w14:textId="77777777" w:rsidR="002479EA" w:rsidRDefault="002479EA" w:rsidP="005568DC">
      <w:pPr>
        <w:spacing w:after="0"/>
      </w:pPr>
    </w:p>
    <w:p w14:paraId="2A0F43AA" w14:textId="77777777" w:rsidR="002479EA" w:rsidRDefault="002479EA" w:rsidP="005568DC">
      <w:pPr>
        <w:spacing w:after="0"/>
      </w:pPr>
    </w:p>
    <w:p w14:paraId="26A39F22" w14:textId="77777777" w:rsidR="002479EA" w:rsidRDefault="00000000" w:rsidP="005568DC">
      <w:pPr>
        <w:spacing w:after="0"/>
        <w:jc w:val="center"/>
        <w:rPr>
          <w:lang w:eastAsia="ko-KR"/>
        </w:rPr>
      </w:pPr>
      <w:r>
        <w:rPr>
          <w:b/>
          <w:color w:val="1F4E79"/>
          <w:sz w:val="72"/>
          <w:lang w:eastAsia="ko-KR"/>
        </w:rPr>
        <w:t xml:space="preserve">RAG </w:t>
      </w:r>
      <w:r>
        <w:rPr>
          <w:b/>
          <w:color w:val="1F4E79"/>
          <w:sz w:val="72"/>
          <w:lang w:eastAsia="ko-KR"/>
        </w:rPr>
        <w:t>완전</w:t>
      </w:r>
      <w:r>
        <w:rPr>
          <w:b/>
          <w:color w:val="1F4E79"/>
          <w:sz w:val="72"/>
          <w:lang w:eastAsia="ko-KR"/>
        </w:rPr>
        <w:t xml:space="preserve"> </w:t>
      </w:r>
      <w:r>
        <w:rPr>
          <w:b/>
          <w:color w:val="1F4E79"/>
          <w:sz w:val="72"/>
          <w:lang w:eastAsia="ko-KR"/>
        </w:rPr>
        <w:t>정복</w:t>
      </w:r>
      <w:r>
        <w:rPr>
          <w:b/>
          <w:color w:val="1F4E79"/>
          <w:sz w:val="72"/>
          <w:lang w:eastAsia="ko-KR"/>
        </w:rPr>
        <w:t xml:space="preserve"> </w:t>
      </w:r>
      <w:r>
        <w:rPr>
          <w:b/>
          <w:color w:val="1F4E79"/>
          <w:sz w:val="72"/>
          <w:lang w:eastAsia="ko-KR"/>
        </w:rPr>
        <w:t>가이드</w:t>
      </w:r>
    </w:p>
    <w:p w14:paraId="6E1CB50A" w14:textId="77777777" w:rsidR="002479EA" w:rsidRDefault="00000000" w:rsidP="005568DC">
      <w:pPr>
        <w:spacing w:after="0"/>
        <w:jc w:val="center"/>
        <w:rPr>
          <w:lang w:eastAsia="ko-KR"/>
        </w:rPr>
      </w:pPr>
      <w:r>
        <w:rPr>
          <w:color w:val="2E75B6"/>
          <w:sz w:val="36"/>
          <w:lang w:eastAsia="ko-KR"/>
        </w:rPr>
        <w:t>Retrieval-Augmented Generation</w:t>
      </w:r>
    </w:p>
    <w:p w14:paraId="5E5A2ABB" w14:textId="77777777" w:rsidR="002479EA" w:rsidRDefault="002479EA" w:rsidP="005568DC">
      <w:pPr>
        <w:spacing w:after="0"/>
        <w:rPr>
          <w:lang w:eastAsia="ko-KR"/>
        </w:rPr>
      </w:pPr>
    </w:p>
    <w:p w14:paraId="44262991" w14:textId="77777777" w:rsidR="002479EA" w:rsidRDefault="00000000" w:rsidP="005568DC">
      <w:pPr>
        <w:spacing w:after="0"/>
        <w:jc w:val="center"/>
        <w:rPr>
          <w:lang w:eastAsia="ko-KR"/>
        </w:rPr>
      </w:pPr>
      <w:r>
        <w:rPr>
          <w:color w:val="666666"/>
          <w:sz w:val="28"/>
          <w:lang w:eastAsia="ko-KR"/>
        </w:rPr>
        <w:t>초보자를</w:t>
      </w:r>
      <w:r>
        <w:rPr>
          <w:color w:val="666666"/>
          <w:sz w:val="28"/>
          <w:lang w:eastAsia="ko-KR"/>
        </w:rPr>
        <w:t xml:space="preserve"> </w:t>
      </w:r>
      <w:r>
        <w:rPr>
          <w:color w:val="666666"/>
          <w:sz w:val="28"/>
          <w:lang w:eastAsia="ko-KR"/>
        </w:rPr>
        <w:t>위한</w:t>
      </w:r>
      <w:r>
        <w:rPr>
          <w:color w:val="666666"/>
          <w:sz w:val="28"/>
          <w:lang w:eastAsia="ko-KR"/>
        </w:rPr>
        <w:t xml:space="preserve"> </w:t>
      </w:r>
      <w:r>
        <w:rPr>
          <w:color w:val="666666"/>
          <w:sz w:val="28"/>
          <w:lang w:eastAsia="ko-KR"/>
        </w:rPr>
        <w:t>단계별</w:t>
      </w:r>
      <w:r>
        <w:rPr>
          <w:color w:val="666666"/>
          <w:sz w:val="28"/>
          <w:lang w:eastAsia="ko-KR"/>
        </w:rPr>
        <w:t xml:space="preserve"> </w:t>
      </w:r>
      <w:r>
        <w:rPr>
          <w:color w:val="666666"/>
          <w:sz w:val="28"/>
          <w:lang w:eastAsia="ko-KR"/>
        </w:rPr>
        <w:t>학습</w:t>
      </w:r>
      <w:r>
        <w:rPr>
          <w:color w:val="666666"/>
          <w:sz w:val="28"/>
          <w:lang w:eastAsia="ko-KR"/>
        </w:rPr>
        <w:t xml:space="preserve"> </w:t>
      </w:r>
      <w:r>
        <w:rPr>
          <w:color w:val="666666"/>
          <w:sz w:val="28"/>
          <w:lang w:eastAsia="ko-KR"/>
        </w:rPr>
        <w:t>자료</w:t>
      </w:r>
    </w:p>
    <w:p w14:paraId="07156D28" w14:textId="77777777" w:rsidR="002479EA" w:rsidRDefault="002479EA" w:rsidP="005568DC">
      <w:pPr>
        <w:spacing w:after="0"/>
        <w:rPr>
          <w:lang w:eastAsia="ko-KR"/>
        </w:rPr>
      </w:pPr>
    </w:p>
    <w:p w14:paraId="5C0943F6" w14:textId="77777777" w:rsidR="002479EA" w:rsidRDefault="002479EA" w:rsidP="005568DC">
      <w:pPr>
        <w:spacing w:after="0"/>
        <w:rPr>
          <w:lang w:eastAsia="ko-KR"/>
        </w:rPr>
      </w:pPr>
    </w:p>
    <w:p w14:paraId="6A81298E" w14:textId="77777777" w:rsidR="002479EA" w:rsidRDefault="002479EA" w:rsidP="005568DC">
      <w:pPr>
        <w:spacing w:after="0"/>
        <w:rPr>
          <w:lang w:eastAsia="ko-KR"/>
        </w:rPr>
      </w:pPr>
    </w:p>
    <w:p w14:paraId="782409B8" w14:textId="77777777" w:rsidR="002479EA" w:rsidRDefault="002479EA" w:rsidP="005568DC">
      <w:pPr>
        <w:spacing w:after="0"/>
        <w:rPr>
          <w:lang w:eastAsia="ko-KR"/>
        </w:rPr>
      </w:pPr>
    </w:p>
    <w:p w14:paraId="1995CF95" w14:textId="77777777" w:rsidR="002479EA" w:rsidRDefault="00000000" w:rsidP="005568DC">
      <w:pPr>
        <w:spacing w:after="0"/>
        <w:jc w:val="center"/>
        <w:rPr>
          <w:lang w:eastAsia="ko-KR"/>
        </w:rPr>
      </w:pPr>
      <w:r>
        <w:rPr>
          <w:color w:val="888888"/>
          <w:lang w:eastAsia="ko-KR"/>
        </w:rPr>
        <w:t>개념</w:t>
      </w:r>
      <w:r>
        <w:rPr>
          <w:color w:val="888888"/>
          <w:lang w:eastAsia="ko-KR"/>
        </w:rPr>
        <w:t xml:space="preserve"> </w:t>
      </w:r>
      <w:r>
        <w:rPr>
          <w:color w:val="888888"/>
          <w:lang w:eastAsia="ko-KR"/>
        </w:rPr>
        <w:t>이해부터</w:t>
      </w:r>
      <w:r>
        <w:rPr>
          <w:color w:val="888888"/>
          <w:lang w:eastAsia="ko-KR"/>
        </w:rPr>
        <w:t xml:space="preserve"> </w:t>
      </w:r>
      <w:r>
        <w:rPr>
          <w:color w:val="888888"/>
          <w:lang w:eastAsia="ko-KR"/>
        </w:rPr>
        <w:t>실전</w:t>
      </w:r>
      <w:r>
        <w:rPr>
          <w:color w:val="888888"/>
          <w:lang w:eastAsia="ko-KR"/>
        </w:rPr>
        <w:t xml:space="preserve"> </w:t>
      </w:r>
      <w:r>
        <w:rPr>
          <w:color w:val="888888"/>
          <w:lang w:eastAsia="ko-KR"/>
        </w:rPr>
        <w:t>구현까지</w:t>
      </w:r>
      <w:r>
        <w:rPr>
          <w:color w:val="888888"/>
          <w:lang w:eastAsia="ko-KR"/>
        </w:rPr>
        <w:br/>
      </w:r>
      <w:r>
        <w:rPr>
          <w:color w:val="888888"/>
          <w:lang w:eastAsia="ko-KR"/>
        </w:rPr>
        <w:t>임베딩</w:t>
      </w:r>
      <w:r>
        <w:rPr>
          <w:color w:val="888888"/>
          <w:lang w:eastAsia="ko-KR"/>
        </w:rPr>
        <w:t xml:space="preserve">, </w:t>
      </w:r>
      <w:r>
        <w:rPr>
          <w:color w:val="888888"/>
          <w:lang w:eastAsia="ko-KR"/>
        </w:rPr>
        <w:t>벡터</w:t>
      </w:r>
      <w:r>
        <w:rPr>
          <w:color w:val="888888"/>
          <w:lang w:eastAsia="ko-KR"/>
        </w:rPr>
        <w:t xml:space="preserve">DB, LangChain </w:t>
      </w:r>
      <w:r>
        <w:rPr>
          <w:color w:val="888888"/>
          <w:lang w:eastAsia="ko-KR"/>
        </w:rPr>
        <w:t>활용법</w:t>
      </w:r>
      <w:r>
        <w:rPr>
          <w:color w:val="888888"/>
          <w:lang w:eastAsia="ko-KR"/>
        </w:rPr>
        <w:br/>
      </w:r>
      <w:r>
        <w:rPr>
          <w:color w:val="888888"/>
          <w:lang w:eastAsia="ko-KR"/>
        </w:rPr>
        <w:t>한국어</w:t>
      </w:r>
      <w:r>
        <w:rPr>
          <w:color w:val="888888"/>
          <w:lang w:eastAsia="ko-KR"/>
        </w:rPr>
        <w:t xml:space="preserve"> </w:t>
      </w:r>
      <w:r>
        <w:rPr>
          <w:color w:val="888888"/>
          <w:lang w:eastAsia="ko-KR"/>
        </w:rPr>
        <w:t>예제와</w:t>
      </w:r>
      <w:r>
        <w:rPr>
          <w:color w:val="888888"/>
          <w:lang w:eastAsia="ko-KR"/>
        </w:rPr>
        <w:t xml:space="preserve"> </w:t>
      </w:r>
      <w:r>
        <w:rPr>
          <w:color w:val="888888"/>
          <w:lang w:eastAsia="ko-KR"/>
        </w:rPr>
        <w:t>실습</w:t>
      </w:r>
      <w:r>
        <w:rPr>
          <w:color w:val="888888"/>
          <w:lang w:eastAsia="ko-KR"/>
        </w:rPr>
        <w:t xml:space="preserve"> </w:t>
      </w:r>
      <w:r>
        <w:rPr>
          <w:color w:val="888888"/>
          <w:lang w:eastAsia="ko-KR"/>
        </w:rPr>
        <w:t>코드</w:t>
      </w:r>
      <w:r>
        <w:rPr>
          <w:color w:val="888888"/>
          <w:lang w:eastAsia="ko-KR"/>
        </w:rPr>
        <w:t xml:space="preserve"> </w:t>
      </w:r>
      <w:r>
        <w:rPr>
          <w:color w:val="888888"/>
          <w:lang w:eastAsia="ko-KR"/>
        </w:rPr>
        <w:t>포함</w:t>
      </w:r>
      <w:r>
        <w:rPr>
          <w:color w:val="888888"/>
          <w:lang w:eastAsia="ko-KR"/>
        </w:rPr>
        <w:br/>
      </w:r>
    </w:p>
    <w:p w14:paraId="234944CC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br w:type="page"/>
      </w:r>
    </w:p>
    <w:p w14:paraId="4CE10C64" w14:textId="77777777" w:rsidR="002479EA" w:rsidRDefault="00000000" w:rsidP="005568DC">
      <w:pPr>
        <w:pStyle w:val="1"/>
        <w:spacing w:after="0"/>
        <w:rPr>
          <w:lang w:eastAsia="ko-KR"/>
        </w:rPr>
      </w:pPr>
      <w:r>
        <w:rPr>
          <w:lang w:eastAsia="ko-KR"/>
        </w:rPr>
        <w:lastRenderedPageBreak/>
        <w:t>목차</w:t>
      </w:r>
    </w:p>
    <w:p w14:paraId="70A540B3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sz w:val="24"/>
          <w:lang w:eastAsia="ko-KR"/>
        </w:rPr>
        <w:t>Chapter 1.  RAG</w:t>
      </w:r>
      <w:r>
        <w:rPr>
          <w:b/>
          <w:sz w:val="24"/>
          <w:lang w:eastAsia="ko-KR"/>
        </w:rPr>
        <w:t>란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무엇인가</w:t>
      </w:r>
      <w:r>
        <w:rPr>
          <w:b/>
          <w:sz w:val="24"/>
          <w:lang w:eastAsia="ko-KR"/>
        </w:rPr>
        <w:t>?</w:t>
      </w:r>
      <w:r>
        <w:rPr>
          <w:sz w:val="20"/>
          <w:lang w:eastAsia="ko-KR"/>
        </w:rPr>
        <w:br/>
        <w:t xml:space="preserve">    </w:t>
      </w:r>
      <w:r>
        <w:rPr>
          <w:sz w:val="20"/>
          <w:lang w:eastAsia="ko-KR"/>
        </w:rPr>
        <w:t>개념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필요성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전체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흐름</w:t>
      </w:r>
    </w:p>
    <w:p w14:paraId="0EB01435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sz w:val="24"/>
          <w:lang w:eastAsia="ko-KR"/>
        </w:rPr>
        <w:t xml:space="preserve">Chapter 2.  </w:t>
      </w:r>
      <w:r>
        <w:rPr>
          <w:b/>
          <w:sz w:val="24"/>
          <w:lang w:eastAsia="ko-KR"/>
        </w:rPr>
        <w:t>임베딩과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벡터</w:t>
      </w:r>
      <w:r>
        <w:rPr>
          <w:b/>
          <w:sz w:val="24"/>
          <w:lang w:eastAsia="ko-KR"/>
        </w:rPr>
        <w:t xml:space="preserve">DB </w:t>
      </w:r>
      <w:r>
        <w:rPr>
          <w:b/>
          <w:sz w:val="24"/>
          <w:lang w:eastAsia="ko-KR"/>
        </w:rPr>
        <w:t>이해하기</w:t>
      </w:r>
      <w:r>
        <w:rPr>
          <w:sz w:val="20"/>
          <w:lang w:eastAsia="ko-KR"/>
        </w:rPr>
        <w:br/>
        <w:t xml:space="preserve">    </w:t>
      </w:r>
      <w:r>
        <w:rPr>
          <w:sz w:val="20"/>
          <w:lang w:eastAsia="ko-KR"/>
        </w:rPr>
        <w:t>임베딩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코사인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유사도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텍스트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분할</w:t>
      </w:r>
    </w:p>
    <w:p w14:paraId="1403EE6D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sz w:val="24"/>
          <w:lang w:eastAsia="ko-KR"/>
        </w:rPr>
        <w:t xml:space="preserve">Chapter 3.  </w:t>
      </w:r>
      <w:r>
        <w:rPr>
          <w:b/>
          <w:sz w:val="24"/>
          <w:lang w:eastAsia="ko-KR"/>
        </w:rPr>
        <w:t>단계별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실습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튜토리얼</w:t>
      </w:r>
      <w:r>
        <w:rPr>
          <w:sz w:val="20"/>
          <w:lang w:eastAsia="ko-KR"/>
        </w:rPr>
        <w:br/>
        <w:t xml:space="preserve">    </w:t>
      </w:r>
      <w:r>
        <w:rPr>
          <w:sz w:val="20"/>
          <w:lang w:eastAsia="ko-KR"/>
        </w:rPr>
        <w:t>환경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설정부터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완성까지</w:t>
      </w:r>
    </w:p>
    <w:p w14:paraId="75DE95C6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sz w:val="24"/>
          <w:lang w:eastAsia="ko-KR"/>
        </w:rPr>
        <w:t xml:space="preserve">Chapter 4.  </w:t>
      </w:r>
      <w:r>
        <w:rPr>
          <w:b/>
          <w:sz w:val="24"/>
          <w:lang w:eastAsia="ko-KR"/>
        </w:rPr>
        <w:t>용어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사전</w:t>
      </w:r>
      <w:r>
        <w:rPr>
          <w:sz w:val="20"/>
          <w:lang w:eastAsia="ko-KR"/>
        </w:rPr>
        <w:br/>
        <w:t xml:space="preserve">    RAG </w:t>
      </w:r>
      <w:r>
        <w:rPr>
          <w:sz w:val="20"/>
          <w:lang w:eastAsia="ko-KR"/>
        </w:rPr>
        <w:t>필수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용어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정리</w:t>
      </w:r>
    </w:p>
    <w:p w14:paraId="7724C663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sz w:val="24"/>
          <w:lang w:eastAsia="ko-KR"/>
        </w:rPr>
        <w:t xml:space="preserve">Chapter 5.  </w:t>
      </w:r>
      <w:r>
        <w:rPr>
          <w:b/>
          <w:sz w:val="24"/>
          <w:lang w:eastAsia="ko-KR"/>
        </w:rPr>
        <w:t>자주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하는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실수와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트러블슈팅</w:t>
      </w:r>
      <w:r>
        <w:rPr>
          <w:sz w:val="20"/>
          <w:lang w:eastAsia="ko-KR"/>
        </w:rPr>
        <w:br/>
        <w:t xml:space="preserve">    8</w:t>
      </w:r>
      <w:r>
        <w:rPr>
          <w:sz w:val="20"/>
          <w:lang w:eastAsia="ko-KR"/>
        </w:rPr>
        <w:t>가지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흔한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실수와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해결법</w:t>
      </w:r>
    </w:p>
    <w:p w14:paraId="58DBAEBD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sz w:val="24"/>
          <w:lang w:eastAsia="ko-KR"/>
        </w:rPr>
        <w:t xml:space="preserve">Chapter 6.  </w:t>
      </w:r>
      <w:r>
        <w:rPr>
          <w:b/>
          <w:sz w:val="24"/>
          <w:lang w:eastAsia="ko-KR"/>
        </w:rPr>
        <w:t>학습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로드맵</w:t>
      </w:r>
      <w:r>
        <w:rPr>
          <w:sz w:val="20"/>
          <w:lang w:eastAsia="ko-KR"/>
        </w:rPr>
        <w:br/>
        <w:t xml:space="preserve">    </w:t>
      </w:r>
      <w:r>
        <w:rPr>
          <w:sz w:val="20"/>
          <w:lang w:eastAsia="ko-KR"/>
        </w:rPr>
        <w:t>다음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가이드</w:t>
      </w:r>
    </w:p>
    <w:p w14:paraId="7ECB5C5A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br w:type="page"/>
      </w:r>
    </w:p>
    <w:p w14:paraId="5AA2E4C6" w14:textId="77777777" w:rsidR="002479EA" w:rsidRDefault="00000000" w:rsidP="005568DC">
      <w:pPr>
        <w:pStyle w:val="1"/>
        <w:spacing w:after="0"/>
        <w:rPr>
          <w:lang w:eastAsia="ko-KR"/>
        </w:rPr>
      </w:pPr>
      <w:r>
        <w:rPr>
          <w:lang w:eastAsia="ko-KR"/>
        </w:rPr>
        <w:lastRenderedPageBreak/>
        <w:t>Chapter 1. RAG</w:t>
      </w:r>
      <w:r>
        <w:rPr>
          <w:lang w:eastAsia="ko-KR"/>
        </w:rPr>
        <w:t>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362F7857" w14:textId="77777777" w:rsidR="002479EA" w:rsidRDefault="00000000" w:rsidP="005568DC">
      <w:pPr>
        <w:pBdr>
          <w:left w:val="single" w:sz="24" w:space="8" w:color="2E75B6"/>
        </w:pBdr>
        <w:spacing w:before="160" w:after="0"/>
        <w:ind w:left="283" w:right="283"/>
        <w:rPr>
          <w:lang w:eastAsia="ko-KR"/>
        </w:rPr>
      </w:pPr>
      <w:r>
        <w:rPr>
          <w:b/>
          <w:color w:val="2E75B6"/>
          <w:lang w:eastAsia="ko-KR"/>
        </w:rPr>
        <w:t>한</w:t>
      </w:r>
      <w:r>
        <w:rPr>
          <w:b/>
          <w:color w:val="2E75B6"/>
          <w:lang w:eastAsia="ko-KR"/>
        </w:rPr>
        <w:t xml:space="preserve"> </w:t>
      </w:r>
      <w:r>
        <w:rPr>
          <w:b/>
          <w:color w:val="2E75B6"/>
          <w:lang w:eastAsia="ko-KR"/>
        </w:rPr>
        <w:t>줄</w:t>
      </w:r>
      <w:r>
        <w:rPr>
          <w:b/>
          <w:color w:val="2E75B6"/>
          <w:lang w:eastAsia="ko-KR"/>
        </w:rPr>
        <w:t xml:space="preserve"> </w:t>
      </w:r>
      <w:r>
        <w:rPr>
          <w:b/>
          <w:color w:val="2E75B6"/>
          <w:lang w:eastAsia="ko-KR"/>
        </w:rPr>
        <w:t>요약</w:t>
      </w:r>
      <w:r>
        <w:rPr>
          <w:b/>
          <w:color w:val="2E75B6"/>
          <w:lang w:eastAsia="ko-KR"/>
        </w:rPr>
        <w:br/>
      </w:r>
      <w:r>
        <w:rPr>
          <w:sz w:val="20"/>
          <w:lang w:eastAsia="ko-KR"/>
        </w:rPr>
        <w:t>RAG(Retrieval-Augmented Generation)</w:t>
      </w:r>
      <w:r>
        <w:rPr>
          <w:sz w:val="20"/>
          <w:lang w:eastAsia="ko-KR"/>
        </w:rPr>
        <w:t>는</w:t>
      </w:r>
      <w:r>
        <w:rPr>
          <w:sz w:val="20"/>
          <w:lang w:eastAsia="ko-KR"/>
        </w:rPr>
        <w:t xml:space="preserve"> LLM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답변할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외부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문서에서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관련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검색</w:t>
      </w:r>
      <w:r>
        <w:rPr>
          <w:sz w:val="20"/>
          <w:lang w:eastAsia="ko-KR"/>
        </w:rPr>
        <w:t>(Retrieval)</w:t>
      </w:r>
      <w:r>
        <w:rPr>
          <w:sz w:val="20"/>
          <w:lang w:eastAsia="ko-KR"/>
        </w:rPr>
        <w:t>해서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함께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참고하도록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기술입니다</w:t>
      </w:r>
      <w:r>
        <w:rPr>
          <w:sz w:val="20"/>
          <w:lang w:eastAsia="ko-KR"/>
        </w:rPr>
        <w:t>.</w:t>
      </w:r>
    </w:p>
    <w:p w14:paraId="56287779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RAG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>?</w:t>
      </w:r>
    </w:p>
    <w:p w14:paraId="697C3CF0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>LLM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E3AB72D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모른다</w:t>
      </w:r>
      <w:r>
        <w:rPr>
          <w:lang w:eastAsia="ko-KR"/>
        </w:rPr>
        <w:t xml:space="preserve"> (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뉴스</w:t>
      </w:r>
      <w:r>
        <w:rPr>
          <w:lang w:eastAsia="ko-KR"/>
        </w:rPr>
        <w:t xml:space="preserve">,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0D921A15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모른다</w:t>
      </w:r>
      <w:r>
        <w:rPr>
          <w:lang w:eastAsia="ko-KR"/>
        </w:rPr>
        <w:t xml:space="preserve"> (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>)</w:t>
      </w:r>
    </w:p>
    <w:p w14:paraId="38FF5E36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그럴듯하게</w:t>
      </w:r>
      <w:r>
        <w:rPr>
          <w:lang w:eastAsia="ko-KR"/>
        </w:rPr>
        <w:t xml:space="preserve"> </w:t>
      </w:r>
      <w:r>
        <w:rPr>
          <w:lang w:eastAsia="ko-KR"/>
        </w:rPr>
        <w:t>지어낸다</w:t>
      </w:r>
      <w:r>
        <w:rPr>
          <w:lang w:eastAsia="ko-KR"/>
        </w:rPr>
        <w:t xml:space="preserve"> (</w:t>
      </w:r>
      <w:r>
        <w:rPr>
          <w:lang w:eastAsia="ko-KR"/>
        </w:rPr>
        <w:t>할루시네이션</w:t>
      </w:r>
      <w:r>
        <w:rPr>
          <w:lang w:eastAsia="ko-KR"/>
        </w:rPr>
        <w:t>)</w:t>
      </w:r>
    </w:p>
    <w:p w14:paraId="37CE1B81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 (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정보인지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)</w:t>
      </w:r>
    </w:p>
    <w:p w14:paraId="7901EE30" w14:textId="77777777" w:rsidR="002479EA" w:rsidRDefault="00000000" w:rsidP="005568DC">
      <w:pPr>
        <w:pStyle w:val="31"/>
        <w:spacing w:after="0"/>
      </w:pPr>
      <w:r>
        <w:t>RAG</w:t>
      </w:r>
      <w:r>
        <w:t>가</w:t>
      </w:r>
      <w:r>
        <w:t xml:space="preserve"> </w:t>
      </w:r>
      <w:r>
        <w:t>해결하는</w:t>
      </w:r>
      <w:r>
        <w:t xml:space="preserve"> </w:t>
      </w:r>
      <w:r>
        <w:t>것</w:t>
      </w:r>
    </w:p>
    <w:p w14:paraId="5A1BAED5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검색해서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-&gt;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</w:p>
    <w:p w14:paraId="730F03E8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-&gt;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2215D604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근거한</w:t>
      </w:r>
      <w:r>
        <w:rPr>
          <w:lang w:eastAsia="ko-KR"/>
        </w:rPr>
        <w:t xml:space="preserve"> </w:t>
      </w:r>
      <w:r>
        <w:rPr>
          <w:lang w:eastAsia="ko-KR"/>
        </w:rPr>
        <w:t>답변만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-&gt; </w:t>
      </w:r>
      <w:r>
        <w:rPr>
          <w:lang w:eastAsia="ko-KR"/>
        </w:rPr>
        <w:t>할루시네이션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3AC01F4F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참조한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보여줌</w:t>
      </w:r>
      <w:r>
        <w:rPr>
          <w:lang w:eastAsia="ko-KR"/>
        </w:rPr>
        <w:t xml:space="preserve"> -&gt;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77DFAF4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 xml:space="preserve">RAG vs </w:t>
      </w:r>
      <w:r>
        <w:rPr>
          <w:lang w:eastAsia="ko-KR"/>
        </w:rPr>
        <w:t>파인튜닝</w:t>
      </w:r>
      <w:r>
        <w:rPr>
          <w:lang w:eastAsia="ko-KR"/>
        </w:rPr>
        <w:t xml:space="preserve"> vs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엔지니어링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9EA" w14:paraId="1073F3B5" w14:textId="77777777" w:rsidTr="00247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115A01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구분</w:t>
            </w:r>
          </w:p>
        </w:tc>
        <w:tc>
          <w:tcPr>
            <w:tcW w:w="2160" w:type="dxa"/>
          </w:tcPr>
          <w:p w14:paraId="2FB6997A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프롬프트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엔지니어링</w:t>
            </w:r>
          </w:p>
        </w:tc>
        <w:tc>
          <w:tcPr>
            <w:tcW w:w="2160" w:type="dxa"/>
          </w:tcPr>
          <w:p w14:paraId="0B2AB13E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RAG</w:t>
            </w:r>
          </w:p>
        </w:tc>
        <w:tc>
          <w:tcPr>
            <w:tcW w:w="2160" w:type="dxa"/>
          </w:tcPr>
          <w:p w14:paraId="7FDE5BC8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파인튜닝</w:t>
            </w:r>
          </w:p>
        </w:tc>
      </w:tr>
      <w:tr w:rsidR="002479EA" w14:paraId="7BE22C94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591788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방법</w:t>
            </w:r>
          </w:p>
        </w:tc>
        <w:tc>
          <w:tcPr>
            <w:tcW w:w="2160" w:type="dxa"/>
          </w:tcPr>
          <w:p w14:paraId="33E89FC3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질문할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넣어줌</w:t>
            </w:r>
          </w:p>
        </w:tc>
        <w:tc>
          <w:tcPr>
            <w:tcW w:w="2160" w:type="dxa"/>
          </w:tcPr>
          <w:p w14:paraId="7E45D021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벡터</w:t>
            </w:r>
            <w:r>
              <w:rPr>
                <w:sz w:val="20"/>
                <w:lang w:eastAsia="ko-KR"/>
              </w:rPr>
              <w:t>DB</w:t>
            </w:r>
            <w:r>
              <w:rPr>
                <w:sz w:val="20"/>
                <w:lang w:eastAsia="ko-KR"/>
              </w:rPr>
              <w:t>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검색해서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넣어줌</w:t>
            </w:r>
          </w:p>
        </w:tc>
        <w:tc>
          <w:tcPr>
            <w:tcW w:w="2160" w:type="dxa"/>
          </w:tcPr>
          <w:p w14:paraId="574E8F74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모델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재학습</w:t>
            </w:r>
          </w:p>
        </w:tc>
      </w:tr>
      <w:tr w:rsidR="002479EA" w14:paraId="4BAC0AC6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D528FF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비유</w:t>
            </w:r>
          </w:p>
        </w:tc>
        <w:tc>
          <w:tcPr>
            <w:tcW w:w="2160" w:type="dxa"/>
          </w:tcPr>
          <w:p w14:paraId="42928299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시험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커닝페이퍼</w:t>
            </w:r>
          </w:p>
        </w:tc>
        <w:tc>
          <w:tcPr>
            <w:tcW w:w="2160" w:type="dxa"/>
          </w:tcPr>
          <w:p w14:paraId="09A8F7C2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시험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교과서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검색</w:t>
            </w:r>
          </w:p>
        </w:tc>
        <w:tc>
          <w:tcPr>
            <w:tcW w:w="2160" w:type="dxa"/>
          </w:tcPr>
          <w:p w14:paraId="32358E97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교과서를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외우게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</w:t>
            </w:r>
          </w:p>
        </w:tc>
      </w:tr>
      <w:tr w:rsidR="002479EA" w14:paraId="7B577C2E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26388E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비용</w:t>
            </w:r>
          </w:p>
        </w:tc>
        <w:tc>
          <w:tcPr>
            <w:tcW w:w="2160" w:type="dxa"/>
          </w:tcPr>
          <w:p w14:paraId="2F546545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거의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</w:p>
        </w:tc>
        <w:tc>
          <w:tcPr>
            <w:tcW w:w="2160" w:type="dxa"/>
          </w:tcPr>
          <w:p w14:paraId="53BDDF0F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중간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임베딩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비용</w:t>
            </w:r>
            <w:r>
              <w:rPr>
                <w:sz w:val="20"/>
              </w:rPr>
              <w:t>)</w:t>
            </w:r>
          </w:p>
        </w:tc>
        <w:tc>
          <w:tcPr>
            <w:tcW w:w="2160" w:type="dxa"/>
          </w:tcPr>
          <w:p w14:paraId="362317DE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높음</w:t>
            </w:r>
            <w:r>
              <w:rPr>
                <w:sz w:val="20"/>
              </w:rPr>
              <w:t xml:space="preserve"> (GPU </w:t>
            </w:r>
            <w:r>
              <w:rPr>
                <w:sz w:val="20"/>
              </w:rPr>
              <w:t>비용</w:t>
            </w:r>
            <w:r>
              <w:rPr>
                <w:sz w:val="20"/>
              </w:rPr>
              <w:t>)</w:t>
            </w:r>
          </w:p>
        </w:tc>
      </w:tr>
      <w:tr w:rsidR="002479EA" w14:paraId="4F7F42C4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43FD6D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최신성</w:t>
            </w:r>
          </w:p>
        </w:tc>
        <w:tc>
          <w:tcPr>
            <w:tcW w:w="2160" w:type="dxa"/>
          </w:tcPr>
          <w:p w14:paraId="595E1D3B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수동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업데이트</w:t>
            </w:r>
          </w:p>
        </w:tc>
        <w:tc>
          <w:tcPr>
            <w:tcW w:w="2160" w:type="dxa"/>
          </w:tcPr>
          <w:p w14:paraId="0A944A16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문서만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업데이트하면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됨</w:t>
            </w:r>
          </w:p>
        </w:tc>
        <w:tc>
          <w:tcPr>
            <w:tcW w:w="2160" w:type="dxa"/>
          </w:tcPr>
          <w:p w14:paraId="75EAE5D0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재학습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필요</w:t>
            </w:r>
          </w:p>
        </w:tc>
      </w:tr>
      <w:tr w:rsidR="002479EA" w14:paraId="2D0015ED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3129C0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적합한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경우</w:t>
            </w:r>
          </w:p>
        </w:tc>
        <w:tc>
          <w:tcPr>
            <w:tcW w:w="2160" w:type="dxa"/>
          </w:tcPr>
          <w:p w14:paraId="591B8EB4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정보가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</w:p>
        </w:tc>
        <w:tc>
          <w:tcPr>
            <w:tcW w:w="2160" w:type="dxa"/>
          </w:tcPr>
          <w:p w14:paraId="113E7512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대량의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z w:val="20"/>
              </w:rPr>
              <w:t xml:space="preserve"> QA</w:t>
            </w:r>
          </w:p>
        </w:tc>
        <w:tc>
          <w:tcPr>
            <w:tcW w:w="2160" w:type="dxa"/>
          </w:tcPr>
          <w:p w14:paraId="241DF9AD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모델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행동을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바꿀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</w:p>
        </w:tc>
      </w:tr>
    </w:tbl>
    <w:p w14:paraId="7755E1C9" w14:textId="77777777" w:rsidR="002479EA" w:rsidRDefault="002479EA" w:rsidP="005568DC">
      <w:pPr>
        <w:spacing w:after="0"/>
      </w:pPr>
    </w:p>
    <w:p w14:paraId="34C3E12B" w14:textId="77777777" w:rsidR="002479EA" w:rsidRDefault="00000000" w:rsidP="005568DC">
      <w:pPr>
        <w:pBdr>
          <w:left w:val="single" w:sz="24" w:space="8" w:color="2E75B6"/>
        </w:pBdr>
        <w:spacing w:before="160" w:after="0"/>
        <w:ind w:left="283" w:right="283"/>
        <w:rPr>
          <w:lang w:eastAsia="ko-KR"/>
        </w:rPr>
      </w:pPr>
      <w:r>
        <w:rPr>
          <w:b/>
          <w:color w:val="2E75B6"/>
          <w:lang w:eastAsia="ko-KR"/>
        </w:rPr>
        <w:lastRenderedPageBreak/>
        <w:t>초보자</w:t>
      </w:r>
      <w:r>
        <w:rPr>
          <w:b/>
          <w:color w:val="2E75B6"/>
          <w:lang w:eastAsia="ko-KR"/>
        </w:rPr>
        <w:t xml:space="preserve"> </w:t>
      </w:r>
      <w:r>
        <w:rPr>
          <w:b/>
          <w:color w:val="2E75B6"/>
          <w:lang w:eastAsia="ko-KR"/>
        </w:rPr>
        <w:t>추천</w:t>
      </w:r>
      <w:r>
        <w:rPr>
          <w:b/>
          <w:color w:val="2E75B6"/>
          <w:lang w:eastAsia="ko-KR"/>
        </w:rPr>
        <w:br/>
      </w:r>
      <w:r>
        <w:rPr>
          <w:sz w:val="20"/>
          <w:lang w:eastAsia="ko-KR"/>
        </w:rPr>
        <w:t>대부분의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경우</w:t>
      </w:r>
      <w:r>
        <w:rPr>
          <w:sz w:val="20"/>
          <w:lang w:eastAsia="ko-KR"/>
        </w:rPr>
        <w:t xml:space="preserve"> RAG</w:t>
      </w:r>
      <w:r>
        <w:rPr>
          <w:sz w:val="20"/>
          <w:lang w:eastAsia="ko-KR"/>
        </w:rPr>
        <w:t>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시작하는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효율적입니다</w:t>
      </w:r>
      <w:r>
        <w:rPr>
          <w:sz w:val="20"/>
          <w:lang w:eastAsia="ko-KR"/>
        </w:rPr>
        <w:t>.</w:t>
      </w:r>
    </w:p>
    <w:p w14:paraId="59A1FFEB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RAG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(Big Picture)</w:t>
      </w:r>
    </w:p>
    <w:p w14:paraId="36E3B748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RAG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2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나뉩니다</w:t>
      </w:r>
      <w:r>
        <w:rPr>
          <w:lang w:eastAsia="ko-KR"/>
        </w:rPr>
        <w:t>:</w:t>
      </w:r>
    </w:p>
    <w:p w14:paraId="58FB27FC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인덱싱</w:t>
      </w:r>
      <w:r>
        <w:rPr>
          <w:lang w:eastAsia="ko-KR"/>
        </w:rPr>
        <w:t xml:space="preserve"> (Indexing) -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3639DECA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처리해서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저장합니다</w:t>
      </w:r>
      <w:r>
        <w:rPr>
          <w:lang w:eastAsia="ko-KR"/>
        </w:rPr>
        <w:t>.</w:t>
      </w:r>
    </w:p>
    <w:p w14:paraId="6524C8F7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원본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문서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]          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텍스트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청크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]           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벡터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(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숫자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)]          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벡터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DB]</w:t>
      </w:r>
    </w:p>
    <w:p w14:paraId="4F3EA6E9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PDF    --Load--&gt; 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연차는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..."  --Embed--&gt;  [0.1, 0.3, ...]  --Store--&gt;  ChromaDB</w:t>
      </w:r>
    </w:p>
    <w:p w14:paraId="31962A29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TXT              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재택은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..."             [0.2, 0.1, ...]               FAISS</w:t>
      </w:r>
    </w:p>
    <w:p w14:paraId="68DC47D9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Web               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급여는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..."             [0.5, 0.4, ...]               Pinecone</w:t>
      </w:r>
    </w:p>
    <w:p w14:paraId="65BD51AE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질의응답</w:t>
      </w:r>
      <w:r>
        <w:rPr>
          <w:lang w:eastAsia="ko-KR"/>
        </w:rPr>
        <w:t xml:space="preserve"> (Query) -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2AF37819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질문하면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찾아서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전달합니다</w:t>
      </w:r>
      <w:r>
        <w:rPr>
          <w:lang w:eastAsia="ko-KR"/>
        </w:rPr>
        <w:t>.</w:t>
      </w:r>
    </w:p>
    <w:p w14:paraId="59532289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사용자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질문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]                      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관련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문서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검색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]                [LLM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답변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생성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]</w:t>
      </w:r>
    </w:p>
    <w:p w14:paraId="6560B83C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연차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며칠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?"  --Embed--&gt;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벡터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--Search--&gt;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연차는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15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일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..."  --LLM--&gt;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연차는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15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일입니다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</w:t>
      </w:r>
    </w:p>
    <w:p w14:paraId="4A88C72A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                      |                  "3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이상시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..."             +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출처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표시</w:t>
      </w:r>
    </w:p>
    <w:p w14:paraId="7C4D6946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                 [0.1, 0.3, ...]</w:t>
      </w:r>
    </w:p>
    <w:p w14:paraId="40CCAC86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비유로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: RAG = </w:t>
      </w:r>
      <w:r>
        <w:rPr>
          <w:lang w:eastAsia="ko-KR"/>
        </w:rPr>
        <w:t>똑똑한</w:t>
      </w:r>
      <w:r>
        <w:rPr>
          <w:lang w:eastAsia="ko-KR"/>
        </w:rPr>
        <w:t xml:space="preserve"> </w:t>
      </w:r>
      <w:r>
        <w:rPr>
          <w:lang w:eastAsia="ko-KR"/>
        </w:rPr>
        <w:t>비서</w:t>
      </w:r>
      <w:r>
        <w:rPr>
          <w:lang w:eastAsia="ko-KR"/>
        </w:rPr>
        <w:t xml:space="preserve"> + </w:t>
      </w:r>
      <w:r>
        <w:rPr>
          <w:lang w:eastAsia="ko-KR"/>
        </w:rPr>
        <w:t>도서관</w:t>
      </w:r>
    </w:p>
    <w:p w14:paraId="07036188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lang w:eastAsia="ko-KR"/>
        </w:rPr>
        <w:t>기존</w:t>
      </w:r>
      <w:r>
        <w:rPr>
          <w:b/>
          <w:lang w:eastAsia="ko-KR"/>
        </w:rPr>
        <w:t xml:space="preserve"> LLM:</w:t>
      </w:r>
      <w:r>
        <w:rPr>
          <w:b/>
          <w:lang w:eastAsia="ko-KR"/>
        </w:rPr>
        <w:br/>
      </w:r>
    </w:p>
    <w:p w14:paraId="27C15182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 xml:space="preserve">  </w:t>
      </w:r>
      <w:r>
        <w:rPr>
          <w:lang w:eastAsia="ko-KR"/>
        </w:rPr>
        <w:t>학생</w:t>
      </w:r>
      <w:r>
        <w:rPr>
          <w:lang w:eastAsia="ko-KR"/>
        </w:rPr>
        <w:t>: "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연차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뭐야</w:t>
      </w:r>
      <w:r>
        <w:rPr>
          <w:lang w:eastAsia="ko-KR"/>
        </w:rPr>
        <w:t>?"</w:t>
      </w:r>
    </w:p>
    <w:p w14:paraId="3E60BD6C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 xml:space="preserve">  LLM:  "</w:t>
      </w: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연차는</w:t>
      </w:r>
      <w:r>
        <w:rPr>
          <w:lang w:eastAsia="ko-KR"/>
        </w:rPr>
        <w:t>..." (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, </w:t>
      </w:r>
      <w:r>
        <w:rPr>
          <w:lang w:eastAsia="ko-KR"/>
        </w:rPr>
        <w:t>부정확</w:t>
      </w:r>
      <w:r>
        <w:rPr>
          <w:lang w:eastAsia="ko-KR"/>
        </w:rPr>
        <w:t>)</w:t>
      </w:r>
    </w:p>
    <w:p w14:paraId="204F9FDE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lang w:eastAsia="ko-KR"/>
        </w:rPr>
        <w:t xml:space="preserve">RAG </w:t>
      </w:r>
      <w:r>
        <w:rPr>
          <w:b/>
          <w:lang w:eastAsia="ko-KR"/>
        </w:rPr>
        <w:t>적용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>:</w:t>
      </w:r>
      <w:r>
        <w:rPr>
          <w:b/>
          <w:lang w:eastAsia="ko-KR"/>
        </w:rPr>
        <w:br/>
      </w:r>
    </w:p>
    <w:p w14:paraId="29B4D401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 xml:space="preserve">  </w:t>
      </w:r>
      <w:r>
        <w:rPr>
          <w:lang w:eastAsia="ko-KR"/>
        </w:rPr>
        <w:t>학생</w:t>
      </w:r>
      <w:r>
        <w:rPr>
          <w:lang w:eastAsia="ko-KR"/>
        </w:rPr>
        <w:t>: "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연차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뭐야</w:t>
      </w:r>
      <w:r>
        <w:rPr>
          <w:lang w:eastAsia="ko-KR"/>
        </w:rPr>
        <w:t>?"</w:t>
      </w:r>
    </w:p>
    <w:p w14:paraId="1935E15D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 xml:space="preserve">  </w:t>
      </w:r>
      <w:r>
        <w:rPr>
          <w:lang w:eastAsia="ko-KR"/>
        </w:rPr>
        <w:t>비서</w:t>
      </w:r>
      <w:r>
        <w:rPr>
          <w:lang w:eastAsia="ko-KR"/>
        </w:rPr>
        <w:t>:  (</w:t>
      </w:r>
      <w:r>
        <w:rPr>
          <w:lang w:eastAsia="ko-KR"/>
        </w:rPr>
        <w:t>도서관에서</w:t>
      </w:r>
      <w:r>
        <w:rPr>
          <w:lang w:eastAsia="ko-KR"/>
        </w:rPr>
        <w:t xml:space="preserve"> '</w:t>
      </w:r>
      <w:r>
        <w:rPr>
          <w:lang w:eastAsia="ko-KR"/>
        </w:rPr>
        <w:t>연차</w:t>
      </w:r>
      <w:r>
        <w:rPr>
          <w:lang w:eastAsia="ko-KR"/>
        </w:rPr>
        <w:t xml:space="preserve">'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찾음</w:t>
      </w:r>
      <w:r>
        <w:rPr>
          <w:lang w:eastAsia="ko-KR"/>
        </w:rPr>
        <w:t>)</w:t>
      </w:r>
    </w:p>
    <w:p w14:paraId="43136CB3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 xml:space="preserve">  </w:t>
      </w:r>
      <w:r>
        <w:rPr>
          <w:lang w:eastAsia="ko-KR"/>
        </w:rPr>
        <w:t>비서</w:t>
      </w:r>
      <w:r>
        <w:rPr>
          <w:lang w:eastAsia="ko-KR"/>
        </w:rPr>
        <w:t>:  (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LLM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건네줌</w:t>
      </w:r>
      <w:r>
        <w:rPr>
          <w:lang w:eastAsia="ko-KR"/>
        </w:rPr>
        <w:t>)</w:t>
      </w:r>
    </w:p>
    <w:p w14:paraId="5B3DE68B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 xml:space="preserve">  LLM:  "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규정에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>,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근속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15</w:t>
      </w:r>
      <w:r>
        <w:rPr>
          <w:lang w:eastAsia="ko-KR"/>
        </w:rPr>
        <w:t>일입니다</w:t>
      </w:r>
      <w:r>
        <w:rPr>
          <w:lang w:eastAsia="ko-KR"/>
        </w:rPr>
        <w:t>"</w:t>
      </w:r>
    </w:p>
    <w:p w14:paraId="70C24254" w14:textId="77777777" w:rsidR="002479EA" w:rsidRDefault="00000000" w:rsidP="005568DC">
      <w:pPr>
        <w:pStyle w:val="21"/>
        <w:spacing w:after="0"/>
      </w:pPr>
      <w:r>
        <w:lastRenderedPageBreak/>
        <w:t>핵심</w:t>
      </w:r>
      <w:r>
        <w:t xml:space="preserve"> </w:t>
      </w:r>
      <w:r>
        <w:t>구성</w:t>
      </w:r>
      <w:r>
        <w:t xml:space="preserve"> </w:t>
      </w:r>
      <w:r>
        <w:t>요소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995"/>
      </w:tblGrid>
      <w:tr w:rsidR="002479EA" w14:paraId="09BE4C5D" w14:textId="77777777" w:rsidTr="00247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77691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구성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요소</w:t>
            </w:r>
          </w:p>
        </w:tc>
        <w:tc>
          <w:tcPr>
            <w:tcW w:w="2880" w:type="dxa"/>
          </w:tcPr>
          <w:p w14:paraId="6D0C81CC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역할</w:t>
            </w:r>
          </w:p>
        </w:tc>
        <w:tc>
          <w:tcPr>
            <w:tcW w:w="2880" w:type="dxa"/>
          </w:tcPr>
          <w:p w14:paraId="13DC693F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예시</w:t>
            </w:r>
          </w:p>
        </w:tc>
      </w:tr>
      <w:tr w:rsidR="002479EA" w14:paraId="3F744562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844148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Document Loader</w:t>
            </w:r>
          </w:p>
        </w:tc>
        <w:tc>
          <w:tcPr>
            <w:tcW w:w="2880" w:type="dxa"/>
          </w:tcPr>
          <w:p w14:paraId="40C95B85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문서를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읽어오는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도구</w:t>
            </w:r>
          </w:p>
        </w:tc>
        <w:tc>
          <w:tcPr>
            <w:tcW w:w="2880" w:type="dxa"/>
          </w:tcPr>
          <w:p w14:paraId="07C8DA88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TextLoader, PyPDFLoader</w:t>
            </w:r>
          </w:p>
        </w:tc>
      </w:tr>
      <w:tr w:rsidR="002479EA" w14:paraId="2F7647D4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6A05C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Text Splitter</w:t>
            </w:r>
          </w:p>
        </w:tc>
        <w:tc>
          <w:tcPr>
            <w:tcW w:w="2880" w:type="dxa"/>
          </w:tcPr>
          <w:p w14:paraId="2F92C882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조각으로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분할</w:t>
            </w:r>
          </w:p>
        </w:tc>
        <w:tc>
          <w:tcPr>
            <w:tcW w:w="2880" w:type="dxa"/>
          </w:tcPr>
          <w:p w14:paraId="2D22E9F6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RecursiveCharacterTextSplitter</w:t>
            </w:r>
          </w:p>
        </w:tc>
      </w:tr>
      <w:tr w:rsidR="002479EA" w14:paraId="0D4A149B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AE521A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Embedding Model</w:t>
            </w:r>
          </w:p>
        </w:tc>
        <w:tc>
          <w:tcPr>
            <w:tcW w:w="2880" w:type="dxa"/>
          </w:tcPr>
          <w:p w14:paraId="2590913B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텍스트를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숫자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벡터로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변환</w:t>
            </w:r>
          </w:p>
        </w:tc>
        <w:tc>
          <w:tcPr>
            <w:tcW w:w="2880" w:type="dxa"/>
          </w:tcPr>
          <w:p w14:paraId="3620397C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OpenAI text-embedding-3-small</w:t>
            </w:r>
          </w:p>
        </w:tc>
      </w:tr>
      <w:tr w:rsidR="002479EA" w14:paraId="3C03309E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052784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Vector Store</w:t>
            </w:r>
          </w:p>
        </w:tc>
        <w:tc>
          <w:tcPr>
            <w:tcW w:w="2880" w:type="dxa"/>
          </w:tcPr>
          <w:p w14:paraId="56C9EF68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벡터를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검색하는</w:t>
            </w:r>
            <w:r>
              <w:rPr>
                <w:sz w:val="20"/>
                <w:lang w:eastAsia="ko-KR"/>
              </w:rPr>
              <w:t xml:space="preserve"> DB</w:t>
            </w:r>
          </w:p>
        </w:tc>
        <w:tc>
          <w:tcPr>
            <w:tcW w:w="2880" w:type="dxa"/>
          </w:tcPr>
          <w:p w14:paraId="1BF25DBF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ChromaDB, FAISS, Pinecone</w:t>
            </w:r>
          </w:p>
        </w:tc>
      </w:tr>
      <w:tr w:rsidR="002479EA" w14:paraId="2D3D0256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CFB22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Retriever</w:t>
            </w:r>
          </w:p>
        </w:tc>
        <w:tc>
          <w:tcPr>
            <w:tcW w:w="2880" w:type="dxa"/>
          </w:tcPr>
          <w:p w14:paraId="2CEB2A1C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질문과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유사한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검색</w:t>
            </w:r>
          </w:p>
        </w:tc>
        <w:tc>
          <w:tcPr>
            <w:tcW w:w="2880" w:type="dxa"/>
          </w:tcPr>
          <w:p w14:paraId="54BB3715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vectorstore.as_retriever()</w:t>
            </w:r>
          </w:p>
        </w:tc>
      </w:tr>
      <w:tr w:rsidR="002479EA" w14:paraId="1ADB686A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F71B0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LLM</w:t>
            </w:r>
          </w:p>
        </w:tc>
        <w:tc>
          <w:tcPr>
            <w:tcW w:w="2880" w:type="dxa"/>
          </w:tcPr>
          <w:p w14:paraId="52093B9D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검색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답변을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</w:p>
        </w:tc>
        <w:tc>
          <w:tcPr>
            <w:tcW w:w="2880" w:type="dxa"/>
          </w:tcPr>
          <w:p w14:paraId="4740C53C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GPT-4o-mini, Claude</w:t>
            </w:r>
          </w:p>
        </w:tc>
      </w:tr>
    </w:tbl>
    <w:p w14:paraId="6E416746" w14:textId="77777777" w:rsidR="002479EA" w:rsidRDefault="002479EA" w:rsidP="005568DC">
      <w:pPr>
        <w:spacing w:after="0"/>
      </w:pPr>
    </w:p>
    <w:p w14:paraId="5E23CE2E" w14:textId="77777777" w:rsidR="002479EA" w:rsidRDefault="00000000" w:rsidP="005568DC">
      <w:pPr>
        <w:spacing w:after="0"/>
      </w:pPr>
      <w:r>
        <w:br w:type="page"/>
      </w:r>
    </w:p>
    <w:p w14:paraId="1EA9AE54" w14:textId="77777777" w:rsidR="002479EA" w:rsidRDefault="00000000" w:rsidP="005568DC">
      <w:pPr>
        <w:pStyle w:val="1"/>
        <w:spacing w:after="0"/>
        <w:rPr>
          <w:lang w:eastAsia="ko-KR"/>
        </w:rPr>
      </w:pPr>
      <w:r>
        <w:rPr>
          <w:lang w:eastAsia="ko-KR"/>
        </w:rPr>
        <w:lastRenderedPageBreak/>
        <w:t xml:space="preserve">Chapter 2. </w:t>
      </w:r>
      <w:r>
        <w:rPr>
          <w:lang w:eastAsia="ko-KR"/>
        </w:rPr>
        <w:t>임베딩과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DB </w:t>
      </w:r>
      <w:r>
        <w:rPr>
          <w:lang w:eastAsia="ko-KR"/>
        </w:rPr>
        <w:t>이해하기</w:t>
      </w:r>
    </w:p>
    <w:p w14:paraId="6E918A67" w14:textId="77777777" w:rsidR="002479EA" w:rsidRDefault="00000000" w:rsidP="005568DC">
      <w:pPr>
        <w:pBdr>
          <w:left w:val="single" w:sz="24" w:space="8" w:color="2E75B6"/>
        </w:pBdr>
        <w:spacing w:before="160" w:after="0"/>
        <w:ind w:left="283" w:right="283"/>
        <w:rPr>
          <w:lang w:eastAsia="ko-KR"/>
        </w:rPr>
      </w:pPr>
      <w:r>
        <w:rPr>
          <w:b/>
          <w:color w:val="2E75B6"/>
          <w:lang w:eastAsia="ko-KR"/>
        </w:rPr>
        <w:t>이</w:t>
      </w:r>
      <w:r>
        <w:rPr>
          <w:b/>
          <w:color w:val="2E75B6"/>
          <w:lang w:eastAsia="ko-KR"/>
        </w:rPr>
        <w:t xml:space="preserve"> </w:t>
      </w:r>
      <w:r>
        <w:rPr>
          <w:b/>
          <w:color w:val="2E75B6"/>
          <w:lang w:eastAsia="ko-KR"/>
        </w:rPr>
        <w:t>챕터의</w:t>
      </w:r>
      <w:r>
        <w:rPr>
          <w:b/>
          <w:color w:val="2E75B6"/>
          <w:lang w:eastAsia="ko-KR"/>
        </w:rPr>
        <w:t xml:space="preserve"> </w:t>
      </w:r>
      <w:r>
        <w:rPr>
          <w:b/>
          <w:color w:val="2E75B6"/>
          <w:lang w:eastAsia="ko-KR"/>
        </w:rPr>
        <w:t>목표</w:t>
      </w:r>
      <w:r>
        <w:rPr>
          <w:b/>
          <w:color w:val="2E75B6"/>
          <w:lang w:eastAsia="ko-KR"/>
        </w:rPr>
        <w:br/>
      </w:r>
      <w:r>
        <w:rPr>
          <w:sz w:val="20"/>
          <w:lang w:eastAsia="ko-KR"/>
        </w:rPr>
        <w:t>임베딩이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뭔지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필요한지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벡터</w:t>
      </w:r>
      <w:r>
        <w:rPr>
          <w:sz w:val="20"/>
          <w:lang w:eastAsia="ko-KR"/>
        </w:rPr>
        <w:t>DB</w:t>
      </w:r>
      <w:r>
        <w:rPr>
          <w:sz w:val="20"/>
          <w:lang w:eastAsia="ko-KR"/>
        </w:rPr>
        <w:t>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어떻게</w:t>
      </w:r>
      <w:r>
        <w:rPr>
          <w:sz w:val="20"/>
          <w:lang w:eastAsia="ko-KR"/>
        </w:rPr>
        <w:t xml:space="preserve"> "</w:t>
      </w:r>
      <w:r>
        <w:rPr>
          <w:sz w:val="20"/>
          <w:lang w:eastAsia="ko-KR"/>
        </w:rPr>
        <w:t>의미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검색</w:t>
      </w:r>
      <w:r>
        <w:rPr>
          <w:sz w:val="20"/>
          <w:lang w:eastAsia="ko-KR"/>
        </w:rPr>
        <w:t>"</w:t>
      </w:r>
      <w:r>
        <w:rPr>
          <w:sz w:val="20"/>
          <w:lang w:eastAsia="ko-KR"/>
        </w:rPr>
        <w:t>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가능하게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하는지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이해합니다</w:t>
      </w:r>
      <w:r>
        <w:rPr>
          <w:sz w:val="20"/>
          <w:lang w:eastAsia="ko-KR"/>
        </w:rPr>
        <w:t>.</w:t>
      </w:r>
    </w:p>
    <w:p w14:paraId="607792F8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임베딩</w:t>
      </w:r>
      <w:r>
        <w:rPr>
          <w:lang w:eastAsia="ko-KR"/>
        </w:rPr>
        <w:t>(Embedding)</w:t>
      </w:r>
      <w:r>
        <w:rPr>
          <w:lang w:eastAsia="ko-KR"/>
        </w:rPr>
        <w:t>이란</w:t>
      </w:r>
      <w:r>
        <w:rPr>
          <w:lang w:eastAsia="ko-KR"/>
        </w:rPr>
        <w:t>?</w:t>
      </w:r>
    </w:p>
    <w:p w14:paraId="664E102E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벡터로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텍스트는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벡터가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BCF979D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숫자로</w:t>
      </w:r>
      <w:r>
        <w:rPr>
          <w:lang w:eastAsia="ko-KR"/>
        </w:rPr>
        <w:t xml:space="preserve"> </w:t>
      </w:r>
      <w:r>
        <w:rPr>
          <w:lang w:eastAsia="ko-KR"/>
        </w:rPr>
        <w:t>바꿔야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>?</w:t>
      </w:r>
    </w:p>
    <w:p w14:paraId="45F8593F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컴퓨터는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"</w:t>
      </w:r>
      <w:r>
        <w:rPr>
          <w:lang w:eastAsia="ko-KR"/>
        </w:rPr>
        <w:t>의미</w:t>
      </w:r>
      <w:r>
        <w:rPr>
          <w:lang w:eastAsia="ko-KR"/>
        </w:rPr>
        <w:t>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숫자라면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3849F59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고양이는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귀엽다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  --&gt;  [0.82, 0.15, 0.43, 0.91, ...]  --+</w:t>
      </w:r>
    </w:p>
    <w:p w14:paraId="71E214E3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                                                       |--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숫자가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비슷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! =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의미가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비슷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!</w:t>
      </w:r>
    </w:p>
    <w:p w14:paraId="09483677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냥이는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사랑스럽다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 --&gt;  [0.80, 0.17, 0.45, 0.89, ...]  --+</w:t>
      </w:r>
    </w:p>
    <w:p w14:paraId="325E1938" w14:textId="77777777" w:rsidR="002479EA" w:rsidRDefault="002479EA" w:rsidP="005568DC">
      <w:pPr>
        <w:spacing w:after="0" w:line="240" w:lineRule="auto"/>
        <w:ind w:left="283"/>
        <w:rPr>
          <w:lang w:eastAsia="ko-KR"/>
        </w:rPr>
      </w:pPr>
    </w:p>
    <w:p w14:paraId="5EFA56B4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오늘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날씨가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좋다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"  --&gt;  [0.12, 0.67, 0.33, 0.05, ...]  &lt;--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숫자가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다름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=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의미가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다름</w:t>
      </w:r>
    </w:p>
    <w:p w14:paraId="44DD1DAB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>임베딩의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</w:p>
    <w:p w14:paraId="71C800A2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: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>~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숫자로</w:t>
      </w:r>
      <w:r>
        <w:rPr>
          <w:lang w:eastAsia="ko-KR"/>
        </w:rPr>
        <w:t xml:space="preserve"> </w:t>
      </w:r>
      <w:r>
        <w:rPr>
          <w:lang w:eastAsia="ko-KR"/>
        </w:rPr>
        <w:t>변환됨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>: 1536</w:t>
      </w:r>
      <w:r>
        <w:rPr>
          <w:lang w:eastAsia="ko-KR"/>
        </w:rPr>
        <w:t>차원</w:t>
      </w:r>
      <w:r>
        <w:rPr>
          <w:lang w:eastAsia="ko-KR"/>
        </w:rPr>
        <w:t>)</w:t>
      </w:r>
    </w:p>
    <w:p w14:paraId="20CD4D0D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의미적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: "</w:t>
      </w:r>
      <w:r>
        <w:rPr>
          <w:lang w:eastAsia="ko-KR"/>
        </w:rPr>
        <w:t>사과</w:t>
      </w:r>
      <w:r>
        <w:rPr>
          <w:lang w:eastAsia="ko-KR"/>
        </w:rPr>
        <w:t>"</w:t>
      </w:r>
      <w:r>
        <w:rPr>
          <w:lang w:eastAsia="ko-KR"/>
        </w:rPr>
        <w:t>와</w:t>
      </w:r>
      <w:r>
        <w:rPr>
          <w:lang w:eastAsia="ko-KR"/>
        </w:rPr>
        <w:t xml:space="preserve"> "</w:t>
      </w:r>
      <w:r>
        <w:rPr>
          <w:lang w:eastAsia="ko-KR"/>
        </w:rPr>
        <w:t>배</w:t>
      </w:r>
      <w:r>
        <w:rPr>
          <w:lang w:eastAsia="ko-KR"/>
        </w:rPr>
        <w:t>"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벡터는</w:t>
      </w:r>
      <w:r>
        <w:rPr>
          <w:lang w:eastAsia="ko-KR"/>
        </w:rPr>
        <w:t xml:space="preserve"> </w:t>
      </w:r>
      <w:r>
        <w:rPr>
          <w:lang w:eastAsia="ko-KR"/>
        </w:rPr>
        <w:t>가까움</w:t>
      </w:r>
      <w:r>
        <w:rPr>
          <w:lang w:eastAsia="ko-KR"/>
        </w:rPr>
        <w:t xml:space="preserve"> (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과일</w:t>
      </w:r>
      <w:r>
        <w:rPr>
          <w:lang w:eastAsia="ko-KR"/>
        </w:rPr>
        <w:t>)</w:t>
      </w:r>
    </w:p>
    <w:p w14:paraId="7F11AB7C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방향성</w:t>
      </w:r>
      <w:r>
        <w:rPr>
          <w:lang w:eastAsia="ko-KR"/>
        </w:rPr>
        <w:t xml:space="preserve">: </w:t>
      </w:r>
      <w:r>
        <w:rPr>
          <w:lang w:eastAsia="ko-KR"/>
        </w:rPr>
        <w:t>왕</w:t>
      </w:r>
      <w:r>
        <w:rPr>
          <w:lang w:eastAsia="ko-KR"/>
        </w:rPr>
        <w:t xml:space="preserve"> - </w:t>
      </w:r>
      <w:r>
        <w:rPr>
          <w:lang w:eastAsia="ko-KR"/>
        </w:rPr>
        <w:t>남자</w:t>
      </w:r>
      <w:r>
        <w:rPr>
          <w:lang w:eastAsia="ko-KR"/>
        </w:rPr>
        <w:t xml:space="preserve"> + </w:t>
      </w:r>
      <w:r>
        <w:rPr>
          <w:lang w:eastAsia="ko-KR"/>
        </w:rPr>
        <w:t>여자</w:t>
      </w:r>
      <w:r>
        <w:rPr>
          <w:lang w:eastAsia="ko-KR"/>
        </w:rPr>
        <w:t xml:space="preserve"> = </w:t>
      </w:r>
      <w:r>
        <w:rPr>
          <w:lang w:eastAsia="ko-KR"/>
        </w:rPr>
        <w:t>여왕</w:t>
      </w:r>
      <w:r>
        <w:rPr>
          <w:lang w:eastAsia="ko-KR"/>
        </w:rPr>
        <w:t xml:space="preserve"> (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연산으로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3ECA3FD" w14:textId="77777777" w:rsidR="002479EA" w:rsidRDefault="00000000" w:rsidP="005568DC">
      <w:pPr>
        <w:pStyle w:val="31"/>
        <w:spacing w:after="0"/>
      </w:pPr>
      <w:r>
        <w:t>비유</w:t>
      </w:r>
      <w:r>
        <w:t xml:space="preserve">: </w:t>
      </w:r>
      <w:r>
        <w:t>도서관의</w:t>
      </w:r>
      <w:r>
        <w:t xml:space="preserve"> </w:t>
      </w:r>
      <w:r>
        <w:t>분류</w:t>
      </w:r>
      <w:r>
        <w:t xml:space="preserve"> </w:t>
      </w:r>
      <w:r>
        <w:t>번호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79EA" w14:paraId="015B4849" w14:textId="77777777" w:rsidTr="00247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5C0924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검색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방식</w:t>
            </w:r>
          </w:p>
        </w:tc>
        <w:tc>
          <w:tcPr>
            <w:tcW w:w="2880" w:type="dxa"/>
          </w:tcPr>
          <w:p w14:paraId="4DD75097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동작</w:t>
            </w:r>
          </w:p>
        </w:tc>
        <w:tc>
          <w:tcPr>
            <w:tcW w:w="2880" w:type="dxa"/>
          </w:tcPr>
          <w:p w14:paraId="583B98A1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결과</w:t>
            </w:r>
          </w:p>
        </w:tc>
      </w:tr>
      <w:tr w:rsidR="002479EA" w14:paraId="5957EC8A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F0CC4C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키워드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검색</w:t>
            </w:r>
          </w:p>
        </w:tc>
        <w:tc>
          <w:tcPr>
            <w:tcW w:w="2880" w:type="dxa"/>
          </w:tcPr>
          <w:p w14:paraId="21DA46CB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제목에</w:t>
            </w:r>
            <w:r>
              <w:rPr>
                <w:sz w:val="20"/>
                <w:lang w:eastAsia="ko-KR"/>
              </w:rPr>
              <w:t xml:space="preserve"> "</w:t>
            </w:r>
            <w:r>
              <w:rPr>
                <w:sz w:val="20"/>
                <w:lang w:eastAsia="ko-KR"/>
              </w:rPr>
              <w:t>고양이</w:t>
            </w:r>
            <w:r>
              <w:rPr>
                <w:sz w:val="20"/>
                <w:lang w:eastAsia="ko-KR"/>
              </w:rPr>
              <w:t xml:space="preserve">" </w:t>
            </w:r>
            <w:r>
              <w:rPr>
                <w:sz w:val="20"/>
                <w:lang w:eastAsia="ko-KR"/>
              </w:rPr>
              <w:t>글자가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찾기</w:t>
            </w:r>
          </w:p>
        </w:tc>
        <w:tc>
          <w:tcPr>
            <w:tcW w:w="2880" w:type="dxa"/>
          </w:tcPr>
          <w:p w14:paraId="4DDAAE27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</w:t>
            </w:r>
            <w:r>
              <w:rPr>
                <w:sz w:val="20"/>
              </w:rPr>
              <w:t>냥이</w:t>
            </w:r>
            <w:r>
              <w:rPr>
                <w:sz w:val="20"/>
              </w:rPr>
              <w:t xml:space="preserve">", "cat" </w:t>
            </w:r>
            <w:r>
              <w:rPr>
                <w:sz w:val="20"/>
              </w:rPr>
              <w:t>검색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됨</w:t>
            </w:r>
          </w:p>
        </w:tc>
      </w:tr>
      <w:tr w:rsidR="002479EA" w14:paraId="700E440D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A4E8A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임베딩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검색</w:t>
            </w:r>
          </w:p>
        </w:tc>
        <w:tc>
          <w:tcPr>
            <w:tcW w:w="2880" w:type="dxa"/>
          </w:tcPr>
          <w:p w14:paraId="1543C6E6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고양이에</w:t>
            </w:r>
            <w:r>
              <w:rPr>
                <w:sz w:val="20"/>
              </w:rPr>
              <w:t xml:space="preserve"> "</w:t>
            </w:r>
            <w:r>
              <w:rPr>
                <w:sz w:val="20"/>
              </w:rPr>
              <w:t>관한</w:t>
            </w:r>
            <w:r>
              <w:rPr>
                <w:sz w:val="20"/>
              </w:rPr>
              <w:t xml:space="preserve">" </w:t>
            </w:r>
            <w:r>
              <w:rPr>
                <w:sz w:val="20"/>
              </w:rPr>
              <w:t>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찾기</w:t>
            </w:r>
          </w:p>
        </w:tc>
        <w:tc>
          <w:tcPr>
            <w:tcW w:w="2880" w:type="dxa"/>
          </w:tcPr>
          <w:p w14:paraId="643212F6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"</w:t>
            </w:r>
            <w:r>
              <w:rPr>
                <w:sz w:val="20"/>
                <w:lang w:eastAsia="ko-KR"/>
              </w:rPr>
              <w:t>냥이</w:t>
            </w:r>
            <w:r>
              <w:rPr>
                <w:sz w:val="20"/>
                <w:lang w:eastAsia="ko-KR"/>
              </w:rPr>
              <w:t>", "cat", "</w:t>
            </w:r>
            <w:r>
              <w:rPr>
                <w:sz w:val="20"/>
                <w:lang w:eastAsia="ko-KR"/>
              </w:rPr>
              <w:t>반려묘</w:t>
            </w:r>
            <w:r>
              <w:rPr>
                <w:sz w:val="20"/>
                <w:lang w:eastAsia="ko-KR"/>
              </w:rPr>
              <w:t xml:space="preserve">" </w:t>
            </w:r>
            <w:r>
              <w:rPr>
                <w:sz w:val="20"/>
                <w:lang w:eastAsia="ko-KR"/>
              </w:rPr>
              <w:t>모두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찾음</w:t>
            </w:r>
          </w:p>
        </w:tc>
      </w:tr>
    </w:tbl>
    <w:p w14:paraId="6E559B02" w14:textId="77777777" w:rsidR="002479EA" w:rsidRDefault="002479EA" w:rsidP="005568DC">
      <w:pPr>
        <w:spacing w:after="0"/>
        <w:rPr>
          <w:lang w:eastAsia="ko-KR"/>
        </w:rPr>
      </w:pPr>
    </w:p>
    <w:p w14:paraId="65289855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(Cosine Similarity)</w:t>
      </w:r>
    </w:p>
    <w:p w14:paraId="6168D16A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벡터가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비슷한지</w:t>
      </w:r>
      <w:r>
        <w:rPr>
          <w:lang w:eastAsia="ko-KR"/>
        </w:rPr>
        <w:t xml:space="preserve"> </w:t>
      </w:r>
      <w:r>
        <w:rPr>
          <w:lang w:eastAsia="ko-KR"/>
        </w:rPr>
        <w:t>측정하는</w:t>
      </w:r>
      <w:r>
        <w:rPr>
          <w:lang w:eastAsia="ko-KR"/>
        </w:rPr>
        <w:t xml:space="preserve"> </w:t>
      </w:r>
      <w:r>
        <w:rPr>
          <w:lang w:eastAsia="ko-KR"/>
        </w:rPr>
        <w:t>방법입니다</w:t>
      </w:r>
      <w:r>
        <w:rPr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79EA" w14:paraId="33AF6434" w14:textId="77777777" w:rsidTr="00247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36B5DD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값</w:t>
            </w:r>
          </w:p>
        </w:tc>
        <w:tc>
          <w:tcPr>
            <w:tcW w:w="2880" w:type="dxa"/>
          </w:tcPr>
          <w:p w14:paraId="06EB9769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의미</w:t>
            </w:r>
          </w:p>
        </w:tc>
        <w:tc>
          <w:tcPr>
            <w:tcW w:w="2880" w:type="dxa"/>
          </w:tcPr>
          <w:p w14:paraId="171C4C7F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해석</w:t>
            </w:r>
          </w:p>
        </w:tc>
      </w:tr>
      <w:tr w:rsidR="002479EA" w14:paraId="326856DE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3DDFA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1.0</w:t>
            </w:r>
          </w:p>
        </w:tc>
        <w:tc>
          <w:tcPr>
            <w:tcW w:w="2880" w:type="dxa"/>
          </w:tcPr>
          <w:p w14:paraId="2B87BDC7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완전히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방향</w:t>
            </w:r>
          </w:p>
        </w:tc>
        <w:tc>
          <w:tcPr>
            <w:tcW w:w="2880" w:type="dxa"/>
          </w:tcPr>
          <w:p w14:paraId="11883BBC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의미가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거의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같음</w:t>
            </w:r>
          </w:p>
        </w:tc>
      </w:tr>
      <w:tr w:rsidR="002479EA" w14:paraId="56C92432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945A2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0.0</w:t>
            </w:r>
          </w:p>
        </w:tc>
        <w:tc>
          <w:tcPr>
            <w:tcW w:w="2880" w:type="dxa"/>
          </w:tcPr>
          <w:p w14:paraId="15514088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직각</w:t>
            </w:r>
          </w:p>
        </w:tc>
        <w:tc>
          <w:tcPr>
            <w:tcW w:w="2880" w:type="dxa"/>
          </w:tcPr>
          <w:p w14:paraId="69254B5D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관계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</w:p>
        </w:tc>
      </w:tr>
      <w:tr w:rsidR="002479EA" w14:paraId="4825310F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7E8434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-1.0</w:t>
            </w:r>
          </w:p>
        </w:tc>
        <w:tc>
          <w:tcPr>
            <w:tcW w:w="2880" w:type="dxa"/>
          </w:tcPr>
          <w:p w14:paraId="79A2AA42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반대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방향</w:t>
            </w:r>
          </w:p>
        </w:tc>
        <w:tc>
          <w:tcPr>
            <w:tcW w:w="2880" w:type="dxa"/>
          </w:tcPr>
          <w:p w14:paraId="706AB16A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의미가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반대</w:t>
            </w:r>
          </w:p>
        </w:tc>
      </w:tr>
    </w:tbl>
    <w:p w14:paraId="55D7E889" w14:textId="77777777" w:rsidR="002479EA" w:rsidRDefault="002479EA" w:rsidP="005568DC">
      <w:pPr>
        <w:spacing w:after="0"/>
      </w:pPr>
    </w:p>
    <w:p w14:paraId="5700B2AC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확인해보기</w:t>
      </w:r>
    </w:p>
    <w:p w14:paraId="50D367B2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langchain_openai import OpenAIEmbeddings</w:t>
      </w:r>
    </w:p>
    <w:p w14:paraId="593DF121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import numpy as np</w:t>
      </w:r>
    </w:p>
    <w:p w14:paraId="3858542F" w14:textId="77777777" w:rsidR="002479EA" w:rsidRDefault="002479EA" w:rsidP="005568DC">
      <w:pPr>
        <w:spacing w:after="0" w:line="240" w:lineRule="auto"/>
        <w:ind w:left="283"/>
      </w:pPr>
    </w:p>
    <w:p w14:paraId="2FA256B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embeddings = OpenAIEmbeddings(model="text-embedding-3-small")</w:t>
      </w:r>
    </w:p>
    <w:p w14:paraId="01E52A1C" w14:textId="77777777" w:rsidR="002479EA" w:rsidRDefault="002479EA" w:rsidP="005568DC">
      <w:pPr>
        <w:spacing w:after="0" w:line="240" w:lineRule="auto"/>
        <w:ind w:left="283"/>
      </w:pPr>
    </w:p>
    <w:p w14:paraId="4F8D2B2B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texts = ["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고양이는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귀엽다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",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냥이는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사랑스럽다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",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오늘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날씨가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좋다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"]</w:t>
      </w:r>
    </w:p>
    <w:p w14:paraId="75BDF6E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vectors = embeddings.embed_documents(texts)</w:t>
      </w:r>
    </w:p>
    <w:p w14:paraId="13B5C414" w14:textId="77777777" w:rsidR="002479EA" w:rsidRDefault="002479EA" w:rsidP="005568DC">
      <w:pPr>
        <w:spacing w:after="0" w:line="240" w:lineRule="auto"/>
        <w:ind w:left="283"/>
      </w:pPr>
    </w:p>
    <w:p w14:paraId="3F2FE3B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def cosine_similarity(a, b):</w:t>
      </w:r>
    </w:p>
    <w:p w14:paraId="2B40DDD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return np.dot(a, b) / (np.linalg.norm(a) * np.linalg.norm(b))</w:t>
      </w:r>
    </w:p>
    <w:p w14:paraId="728C726D" w14:textId="77777777" w:rsidR="002479EA" w:rsidRDefault="002479EA" w:rsidP="005568DC">
      <w:pPr>
        <w:spacing w:after="0" w:line="240" w:lineRule="auto"/>
        <w:ind w:left="283"/>
      </w:pPr>
    </w:p>
    <w:p w14:paraId="110EA534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print(f"</w:t>
      </w:r>
      <w:r>
        <w:rPr>
          <w:rFonts w:ascii="Consolas" w:hAnsi="Consolas"/>
          <w:color w:val="333333"/>
          <w:sz w:val="18"/>
          <w:shd w:val="clear" w:color="auto" w:fill="F2F2F2"/>
        </w:rPr>
        <w:t>고양이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vs </w:t>
      </w:r>
      <w:r>
        <w:rPr>
          <w:rFonts w:ascii="Consolas" w:hAnsi="Consolas"/>
          <w:color w:val="333333"/>
          <w:sz w:val="18"/>
          <w:shd w:val="clear" w:color="auto" w:fill="F2F2F2"/>
        </w:rPr>
        <w:t>냥이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: {cosine_similarity(vectors[0], vectors[1]):.4f}")  # </w:t>
      </w:r>
      <w:r>
        <w:rPr>
          <w:rFonts w:ascii="Consolas" w:hAnsi="Consolas"/>
          <w:color w:val="333333"/>
          <w:sz w:val="18"/>
          <w:shd w:val="clear" w:color="auto" w:fill="F2F2F2"/>
        </w:rPr>
        <w:t>높음</w:t>
      </w:r>
      <w:r>
        <w:rPr>
          <w:rFonts w:ascii="Consolas" w:hAnsi="Consolas"/>
          <w:color w:val="333333"/>
          <w:sz w:val="18"/>
          <w:shd w:val="clear" w:color="auto" w:fill="F2F2F2"/>
        </w:rPr>
        <w:t>!</w:t>
      </w:r>
    </w:p>
    <w:p w14:paraId="79E47B0D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print(f"</w:t>
      </w:r>
      <w:r>
        <w:rPr>
          <w:rFonts w:ascii="Consolas" w:hAnsi="Consolas"/>
          <w:color w:val="333333"/>
          <w:sz w:val="18"/>
          <w:shd w:val="clear" w:color="auto" w:fill="F2F2F2"/>
        </w:rPr>
        <w:t>고양이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vs </w:t>
      </w:r>
      <w:r>
        <w:rPr>
          <w:rFonts w:ascii="Consolas" w:hAnsi="Consolas"/>
          <w:color w:val="333333"/>
          <w:sz w:val="18"/>
          <w:shd w:val="clear" w:color="auto" w:fill="F2F2F2"/>
        </w:rPr>
        <w:t>날씨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: {cosine_similarity(vectors[0], vectors[2]):.4f}")  # </w:t>
      </w:r>
      <w:r>
        <w:rPr>
          <w:rFonts w:ascii="Consolas" w:hAnsi="Consolas"/>
          <w:color w:val="333333"/>
          <w:sz w:val="18"/>
          <w:shd w:val="clear" w:color="auto" w:fill="F2F2F2"/>
        </w:rPr>
        <w:t>낮음</w:t>
      </w:r>
      <w:r>
        <w:rPr>
          <w:rFonts w:ascii="Consolas" w:hAnsi="Consolas"/>
          <w:color w:val="333333"/>
          <w:sz w:val="18"/>
          <w:shd w:val="clear" w:color="auto" w:fill="F2F2F2"/>
        </w:rPr>
        <w:t>!</w:t>
      </w:r>
    </w:p>
    <w:p w14:paraId="4D51A6A5" w14:textId="77777777" w:rsidR="002479EA" w:rsidRDefault="00000000" w:rsidP="005568DC">
      <w:pPr>
        <w:pStyle w:val="21"/>
        <w:spacing w:after="0"/>
      </w:pPr>
      <w:r>
        <w:t xml:space="preserve">3. </w:t>
      </w:r>
      <w:r>
        <w:t>텍스트</w:t>
      </w:r>
      <w:r>
        <w:t xml:space="preserve"> </w:t>
      </w:r>
      <w:r>
        <w:t>분할</w:t>
      </w:r>
      <w:r>
        <w:t xml:space="preserve"> (Text Splitting)</w:t>
      </w:r>
    </w:p>
    <w:p w14:paraId="5072EAC5" w14:textId="77777777" w:rsidR="002479EA" w:rsidRDefault="00000000" w:rsidP="005568DC">
      <w:pPr>
        <w:pStyle w:val="31"/>
        <w:spacing w:after="0"/>
      </w:pPr>
      <w:r>
        <w:t>왜</w:t>
      </w:r>
      <w:r>
        <w:t xml:space="preserve"> </w:t>
      </w:r>
      <w:r>
        <w:t>분할하나</w:t>
      </w:r>
      <w:r>
        <w:t>?</w:t>
      </w:r>
    </w:p>
    <w:p w14:paraId="63A577CF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길면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>
        <w:rPr>
          <w:lang w:eastAsia="ko-KR"/>
        </w:rPr>
        <w:t>떨어짐</w:t>
      </w:r>
      <w:r>
        <w:rPr>
          <w:lang w:eastAsia="ko-KR"/>
        </w:rPr>
        <w:t xml:space="preserve"> (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희석됨</w:t>
      </w:r>
      <w:r>
        <w:rPr>
          <w:lang w:eastAsia="ko-KR"/>
        </w:rPr>
        <w:t>)</w:t>
      </w:r>
    </w:p>
    <w:p w14:paraId="5DF21DC8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윈도우에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2C6D7CD7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크기로</w:t>
      </w:r>
      <w:r>
        <w:rPr>
          <w:lang w:eastAsia="ko-KR"/>
        </w:rPr>
        <w:t xml:space="preserve"> </w:t>
      </w:r>
      <w:r>
        <w:rPr>
          <w:lang w:eastAsia="ko-KR"/>
        </w:rPr>
        <w:t>분할하면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높아짐</w:t>
      </w:r>
    </w:p>
    <w:p w14:paraId="7F5B0F41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636537EF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원본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문서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(1000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자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)</w:t>
      </w:r>
    </w:p>
    <w:p w14:paraId="3D1FA776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"1.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근무시간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정책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... 2.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휴가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정책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... 3.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복리후생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..."</w:t>
      </w:r>
    </w:p>
    <w:p w14:paraId="02683954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    </w:t>
      </w:r>
      <w:r>
        <w:rPr>
          <w:rFonts w:ascii="Consolas" w:hAnsi="Consolas"/>
          <w:color w:val="333333"/>
          <w:sz w:val="18"/>
          <w:shd w:val="clear" w:color="auto" w:fill="F2F2F2"/>
        </w:rPr>
        <w:t>|</w:t>
      </w:r>
    </w:p>
    <w:p w14:paraId="736C0EB9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   v  RecursiveCharacterTextSplitter(chunk_size=300, chunk_overlap=50)</w:t>
      </w:r>
    </w:p>
    <w:p w14:paraId="137DCCCB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  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|</w:t>
      </w:r>
    </w:p>
    <w:p w14:paraId="5C263C6B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+----------+  +----------+  +----------+</w:t>
      </w:r>
    </w:p>
    <w:p w14:paraId="41E8C94F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|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청크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1    |  |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청크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2    |  |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청크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3    |</w:t>
      </w:r>
    </w:p>
    <w:p w14:paraId="1A7FBFE2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|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근무시간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|  |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휴가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정책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|  |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복리후생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|</w:t>
      </w:r>
    </w:p>
    <w:p w14:paraId="31F0EEF5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| (300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자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)   |  | (300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자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)   |  | (250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자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)   |</w:t>
      </w:r>
    </w:p>
    <w:p w14:paraId="030C0D24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lastRenderedPageBreak/>
        <w:t xml:space="preserve">  +----------+  +----------+  +----------+</w:t>
      </w:r>
    </w:p>
    <w:p w14:paraId="0060D348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      ^^^^----^^^^  &lt;-- overlap(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겹침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):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문맥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끊김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방지</w:t>
      </w:r>
    </w:p>
    <w:p w14:paraId="1D96234A" w14:textId="77777777" w:rsidR="002479EA" w:rsidRDefault="00000000" w:rsidP="005568DC">
      <w:pPr>
        <w:pStyle w:val="31"/>
        <w:spacing w:after="0"/>
      </w:pPr>
      <w:r>
        <w:t>분할</w:t>
      </w:r>
      <w:r>
        <w:t xml:space="preserve"> </w:t>
      </w:r>
      <w:r>
        <w:t>파라미터</w:t>
      </w:r>
      <w:r>
        <w:t xml:space="preserve"> </w:t>
      </w:r>
      <w:r>
        <w:t>가이드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9EA" w14:paraId="03C00536" w14:textId="77777777" w:rsidTr="00247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D485DA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파라미터</w:t>
            </w:r>
          </w:p>
        </w:tc>
        <w:tc>
          <w:tcPr>
            <w:tcW w:w="2160" w:type="dxa"/>
          </w:tcPr>
          <w:p w14:paraId="2B1FB9B7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작게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</w:p>
        </w:tc>
        <w:tc>
          <w:tcPr>
            <w:tcW w:w="2160" w:type="dxa"/>
          </w:tcPr>
          <w:p w14:paraId="7B2459D3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크게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</w:p>
        </w:tc>
        <w:tc>
          <w:tcPr>
            <w:tcW w:w="2160" w:type="dxa"/>
          </w:tcPr>
          <w:p w14:paraId="3C96E445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추천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시작값</w:t>
            </w:r>
          </w:p>
        </w:tc>
      </w:tr>
      <w:tr w:rsidR="002479EA" w14:paraId="274D352D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94896F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chunk_size</w:t>
            </w:r>
          </w:p>
        </w:tc>
        <w:tc>
          <w:tcPr>
            <w:tcW w:w="2160" w:type="dxa"/>
          </w:tcPr>
          <w:p w14:paraId="75695697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정밀한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검색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문맥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부족</w:t>
            </w:r>
          </w:p>
        </w:tc>
        <w:tc>
          <w:tcPr>
            <w:tcW w:w="2160" w:type="dxa"/>
          </w:tcPr>
          <w:p w14:paraId="652BD504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풍부한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문맥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노이즈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증가</w:t>
            </w:r>
          </w:p>
        </w:tc>
        <w:tc>
          <w:tcPr>
            <w:tcW w:w="2160" w:type="dxa"/>
          </w:tcPr>
          <w:p w14:paraId="5D97E586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300~500</w:t>
            </w:r>
          </w:p>
        </w:tc>
      </w:tr>
      <w:tr w:rsidR="002479EA" w14:paraId="4FBF5718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FDBD9D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chunk_overlap</w:t>
            </w:r>
          </w:p>
        </w:tc>
        <w:tc>
          <w:tcPr>
            <w:tcW w:w="2160" w:type="dxa"/>
          </w:tcPr>
          <w:p w14:paraId="3C6007B4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문맥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끊김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위험</w:t>
            </w:r>
          </w:p>
        </w:tc>
        <w:tc>
          <w:tcPr>
            <w:tcW w:w="2160" w:type="dxa"/>
          </w:tcPr>
          <w:p w14:paraId="4B144BCC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저장공간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증가</w:t>
            </w:r>
          </w:p>
        </w:tc>
        <w:tc>
          <w:tcPr>
            <w:tcW w:w="2160" w:type="dxa"/>
          </w:tcPr>
          <w:p w14:paraId="64ACAEEB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chunk_size</w:t>
            </w:r>
            <w:r>
              <w:rPr>
                <w:sz w:val="20"/>
              </w:rPr>
              <w:t>의</w:t>
            </w:r>
            <w:r>
              <w:rPr>
                <w:sz w:val="20"/>
              </w:rPr>
              <w:t xml:space="preserve"> 10~20%</w:t>
            </w:r>
          </w:p>
        </w:tc>
      </w:tr>
    </w:tbl>
    <w:p w14:paraId="7A7D18DE" w14:textId="77777777" w:rsidR="002479EA" w:rsidRDefault="002479EA" w:rsidP="005568DC">
      <w:pPr>
        <w:spacing w:after="0"/>
      </w:pPr>
    </w:p>
    <w:p w14:paraId="2C300518" w14:textId="77777777" w:rsidR="002479EA" w:rsidRDefault="00000000" w:rsidP="005568DC">
      <w:pPr>
        <w:pStyle w:val="21"/>
        <w:spacing w:after="0"/>
      </w:pPr>
      <w:r>
        <w:t xml:space="preserve">4. </w:t>
      </w:r>
      <w:r>
        <w:t>벡터</w:t>
      </w:r>
      <w:r>
        <w:t xml:space="preserve"> DB (Vector Database)</w:t>
      </w:r>
    </w:p>
    <w:p w14:paraId="49403AB7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벡터</w:t>
      </w:r>
      <w:r>
        <w:rPr>
          <w:lang w:eastAsia="ko-KR"/>
        </w:rPr>
        <w:t>(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>, "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>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검색할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데이터베이스입니다</w:t>
      </w:r>
      <w:r>
        <w:rPr>
          <w:lang w:eastAsia="ko-KR"/>
        </w:rPr>
        <w:t>.</w:t>
      </w:r>
    </w:p>
    <w:p w14:paraId="401965E2" w14:textId="77777777" w:rsidR="002479EA" w:rsidRDefault="00000000" w:rsidP="005568DC">
      <w:pPr>
        <w:pStyle w:val="31"/>
        <w:spacing w:after="0"/>
      </w:pPr>
      <w:r>
        <w:t>일반</w:t>
      </w:r>
      <w:r>
        <w:t xml:space="preserve"> DB vs </w:t>
      </w:r>
      <w:r>
        <w:t>벡터</w:t>
      </w:r>
      <w:r>
        <w:t xml:space="preserve"> DB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79EA" w14:paraId="3A86AD6F" w14:textId="77777777" w:rsidTr="00247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65C0E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구분</w:t>
            </w:r>
          </w:p>
        </w:tc>
        <w:tc>
          <w:tcPr>
            <w:tcW w:w="2880" w:type="dxa"/>
          </w:tcPr>
          <w:p w14:paraId="56E64D77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일반</w:t>
            </w:r>
            <w:r>
              <w:rPr>
                <w:sz w:val="20"/>
              </w:rPr>
              <w:t xml:space="preserve"> DB (MySQL)</w:t>
            </w:r>
          </w:p>
        </w:tc>
        <w:tc>
          <w:tcPr>
            <w:tcW w:w="2880" w:type="dxa"/>
          </w:tcPr>
          <w:p w14:paraId="5C36B9E7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벡터</w:t>
            </w:r>
            <w:r>
              <w:rPr>
                <w:sz w:val="20"/>
              </w:rPr>
              <w:t xml:space="preserve"> DB (Chroma)</w:t>
            </w:r>
          </w:p>
        </w:tc>
      </w:tr>
      <w:tr w:rsidR="002479EA" w14:paraId="7CB0F966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B83EFC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검색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방식</w:t>
            </w:r>
          </w:p>
        </w:tc>
        <w:tc>
          <w:tcPr>
            <w:tcW w:w="2880" w:type="dxa"/>
          </w:tcPr>
          <w:p w14:paraId="46552436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정확히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일치하는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검색</w:t>
            </w:r>
          </w:p>
        </w:tc>
        <w:tc>
          <w:tcPr>
            <w:tcW w:w="2880" w:type="dxa"/>
          </w:tcPr>
          <w:p w14:paraId="4B5AFD37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의미가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비슷한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검색</w:t>
            </w:r>
          </w:p>
        </w:tc>
      </w:tr>
      <w:tr w:rsidR="002479EA" w14:paraId="357D98A7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CB6C4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쿼리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예시</w:t>
            </w:r>
          </w:p>
        </w:tc>
        <w:tc>
          <w:tcPr>
            <w:tcW w:w="2880" w:type="dxa"/>
          </w:tcPr>
          <w:p w14:paraId="7BDC48A7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WHERE title = "</w:t>
            </w:r>
            <w:r>
              <w:rPr>
                <w:sz w:val="20"/>
              </w:rPr>
              <w:t>연차</w:t>
            </w:r>
            <w:r>
              <w:rPr>
                <w:sz w:val="20"/>
              </w:rPr>
              <w:t>"</w:t>
            </w:r>
          </w:p>
        </w:tc>
        <w:tc>
          <w:tcPr>
            <w:tcW w:w="2880" w:type="dxa"/>
          </w:tcPr>
          <w:p w14:paraId="4CDC2B80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search("</w:t>
            </w:r>
            <w:r>
              <w:rPr>
                <w:sz w:val="20"/>
                <w:lang w:eastAsia="ko-KR"/>
              </w:rPr>
              <w:t>연차가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궁금해요</w:t>
            </w:r>
            <w:r>
              <w:rPr>
                <w:sz w:val="20"/>
                <w:lang w:eastAsia="ko-KR"/>
              </w:rPr>
              <w:t>", k=3)</w:t>
            </w:r>
          </w:p>
        </w:tc>
      </w:tr>
      <w:tr w:rsidR="002479EA" w14:paraId="05790968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61FA0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"</w:t>
            </w:r>
            <w:r>
              <w:rPr>
                <w:sz w:val="20"/>
              </w:rPr>
              <w:t>휴가</w:t>
            </w:r>
            <w:r>
              <w:rPr>
                <w:sz w:val="20"/>
              </w:rPr>
              <w:t xml:space="preserve">" </w:t>
            </w:r>
            <w:r>
              <w:rPr>
                <w:sz w:val="20"/>
              </w:rPr>
              <w:t>검색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</w:t>
            </w:r>
            <w:r>
              <w:rPr>
                <w:sz w:val="20"/>
              </w:rPr>
              <w:t>?</w:t>
            </w:r>
          </w:p>
        </w:tc>
        <w:tc>
          <w:tcPr>
            <w:tcW w:w="2880" w:type="dxa"/>
          </w:tcPr>
          <w:p w14:paraId="3908189D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불가능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키워드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불일치</w:t>
            </w:r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06A51090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가능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의미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유사</w:t>
            </w:r>
            <w:r>
              <w:rPr>
                <w:sz w:val="20"/>
              </w:rPr>
              <w:t>)</w:t>
            </w:r>
          </w:p>
        </w:tc>
      </w:tr>
    </w:tbl>
    <w:p w14:paraId="0F6A8AE3" w14:textId="77777777" w:rsidR="002479EA" w:rsidRDefault="002479EA" w:rsidP="005568DC">
      <w:pPr>
        <w:spacing w:after="0"/>
      </w:pPr>
    </w:p>
    <w:p w14:paraId="055EF179" w14:textId="77777777" w:rsidR="002479EA" w:rsidRDefault="00000000" w:rsidP="005568DC">
      <w:pPr>
        <w:pStyle w:val="31"/>
        <w:spacing w:after="0"/>
      </w:pPr>
      <w:r>
        <w:t>주요</w:t>
      </w:r>
      <w:r>
        <w:t xml:space="preserve"> </w:t>
      </w:r>
      <w:r>
        <w:t>벡터</w:t>
      </w:r>
      <w:r>
        <w:t xml:space="preserve"> DB </w:t>
      </w:r>
      <w:r>
        <w:t>비교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79EA" w14:paraId="1C5C5D52" w14:textId="77777777" w:rsidTr="00247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25B9E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벡터</w:t>
            </w:r>
            <w:r>
              <w:rPr>
                <w:sz w:val="20"/>
              </w:rPr>
              <w:t xml:space="preserve"> DB</w:t>
            </w:r>
          </w:p>
        </w:tc>
        <w:tc>
          <w:tcPr>
            <w:tcW w:w="2880" w:type="dxa"/>
          </w:tcPr>
          <w:p w14:paraId="266179C4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특징</w:t>
            </w:r>
          </w:p>
        </w:tc>
        <w:tc>
          <w:tcPr>
            <w:tcW w:w="2880" w:type="dxa"/>
          </w:tcPr>
          <w:p w14:paraId="048924FB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적합한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경우</w:t>
            </w:r>
          </w:p>
        </w:tc>
      </w:tr>
      <w:tr w:rsidR="002479EA" w14:paraId="2C500983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4C5BE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Chroma</w:t>
            </w:r>
          </w:p>
        </w:tc>
        <w:tc>
          <w:tcPr>
            <w:tcW w:w="2880" w:type="dxa"/>
          </w:tcPr>
          <w:p w14:paraId="00D2D149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설치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쉬움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로컬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</w:p>
        </w:tc>
        <w:tc>
          <w:tcPr>
            <w:tcW w:w="2880" w:type="dxa"/>
          </w:tcPr>
          <w:p w14:paraId="32B38708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학습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프로토타입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소규모</w:t>
            </w:r>
          </w:p>
        </w:tc>
      </w:tr>
      <w:tr w:rsidR="002479EA" w14:paraId="1587C99D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89B023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FAISS</w:t>
            </w:r>
          </w:p>
        </w:tc>
        <w:tc>
          <w:tcPr>
            <w:tcW w:w="2880" w:type="dxa"/>
          </w:tcPr>
          <w:p w14:paraId="5E36D9C2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Meta </w:t>
            </w:r>
            <w:r>
              <w:rPr>
                <w:sz w:val="20"/>
                <w:lang w:eastAsia="ko-KR"/>
              </w:rPr>
              <w:t>제작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매우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빠름</w:t>
            </w:r>
          </w:p>
        </w:tc>
        <w:tc>
          <w:tcPr>
            <w:tcW w:w="2880" w:type="dxa"/>
          </w:tcPr>
          <w:p w14:paraId="794CE205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대규모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검색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로컬</w:t>
            </w:r>
          </w:p>
        </w:tc>
      </w:tr>
      <w:tr w:rsidR="002479EA" w14:paraId="6C7D120B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4E3FD0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Pinecone</w:t>
            </w:r>
          </w:p>
        </w:tc>
        <w:tc>
          <w:tcPr>
            <w:tcW w:w="2880" w:type="dxa"/>
          </w:tcPr>
          <w:p w14:paraId="75F2D5BE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클라우드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관리형</w:t>
            </w:r>
          </w:p>
        </w:tc>
        <w:tc>
          <w:tcPr>
            <w:tcW w:w="2880" w:type="dxa"/>
          </w:tcPr>
          <w:p w14:paraId="7FFEC94A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프로덕션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서버리스</w:t>
            </w:r>
          </w:p>
        </w:tc>
      </w:tr>
      <w:tr w:rsidR="002479EA" w14:paraId="1FE7154F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A1B12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Weaviate</w:t>
            </w:r>
          </w:p>
        </w:tc>
        <w:tc>
          <w:tcPr>
            <w:tcW w:w="2880" w:type="dxa"/>
          </w:tcPr>
          <w:p w14:paraId="0B5D4ABF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오픈소스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풍부한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기능</w:t>
            </w:r>
          </w:p>
        </w:tc>
        <w:tc>
          <w:tcPr>
            <w:tcW w:w="2880" w:type="dxa"/>
          </w:tcPr>
          <w:p w14:paraId="150946A0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중대규모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프로덕션</w:t>
            </w:r>
          </w:p>
        </w:tc>
      </w:tr>
      <w:tr w:rsidR="002479EA" w14:paraId="2B990260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293F7A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Qdrant</w:t>
            </w:r>
          </w:p>
        </w:tc>
        <w:tc>
          <w:tcPr>
            <w:tcW w:w="2880" w:type="dxa"/>
          </w:tcPr>
          <w:p w14:paraId="6C752BF8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Rust </w:t>
            </w:r>
            <w:r>
              <w:rPr>
                <w:sz w:val="20"/>
              </w:rPr>
              <w:t>기반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고성능</w:t>
            </w:r>
          </w:p>
        </w:tc>
        <w:tc>
          <w:tcPr>
            <w:tcW w:w="2880" w:type="dxa"/>
          </w:tcPr>
          <w:p w14:paraId="6624C4A6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고성능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프로덕션</w:t>
            </w:r>
          </w:p>
        </w:tc>
      </w:tr>
    </w:tbl>
    <w:p w14:paraId="27FCF032" w14:textId="77777777" w:rsidR="002479EA" w:rsidRDefault="002479EA" w:rsidP="005568DC">
      <w:pPr>
        <w:spacing w:after="0"/>
      </w:pPr>
    </w:p>
    <w:p w14:paraId="2D978768" w14:textId="77777777" w:rsidR="002479EA" w:rsidRDefault="00000000" w:rsidP="005568DC">
      <w:pPr>
        <w:pBdr>
          <w:left w:val="single" w:sz="24" w:space="8" w:color="2E75B6"/>
        </w:pBdr>
        <w:spacing w:before="160" w:after="0"/>
        <w:ind w:left="283" w:right="283"/>
        <w:rPr>
          <w:lang w:eastAsia="ko-KR"/>
        </w:rPr>
      </w:pPr>
      <w:r>
        <w:rPr>
          <w:b/>
          <w:color w:val="2E75B6"/>
          <w:lang w:eastAsia="ko-KR"/>
        </w:rPr>
        <w:t>초보자</w:t>
      </w:r>
      <w:r>
        <w:rPr>
          <w:b/>
          <w:color w:val="2E75B6"/>
          <w:lang w:eastAsia="ko-KR"/>
        </w:rPr>
        <w:t xml:space="preserve"> </w:t>
      </w:r>
      <w:r>
        <w:rPr>
          <w:b/>
          <w:color w:val="2E75B6"/>
          <w:lang w:eastAsia="ko-KR"/>
        </w:rPr>
        <w:t>추천</w:t>
      </w:r>
      <w:r>
        <w:rPr>
          <w:b/>
          <w:color w:val="2E75B6"/>
          <w:lang w:eastAsia="ko-KR"/>
        </w:rPr>
        <w:br/>
      </w:r>
      <w:r>
        <w:rPr>
          <w:sz w:val="20"/>
          <w:lang w:eastAsia="ko-KR"/>
        </w:rPr>
        <w:t>Chroma</w:t>
      </w:r>
      <w:r>
        <w:rPr>
          <w:sz w:val="20"/>
          <w:lang w:eastAsia="ko-KR"/>
        </w:rPr>
        <w:t>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시작하고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익숙해지면</w:t>
      </w:r>
      <w:r>
        <w:rPr>
          <w:sz w:val="20"/>
          <w:lang w:eastAsia="ko-KR"/>
        </w:rPr>
        <w:t xml:space="preserve"> FAISS</w:t>
      </w:r>
      <w:r>
        <w:rPr>
          <w:sz w:val="20"/>
          <w:lang w:eastAsia="ko-KR"/>
        </w:rPr>
        <w:t>나</w:t>
      </w:r>
      <w:r>
        <w:rPr>
          <w:sz w:val="20"/>
          <w:lang w:eastAsia="ko-KR"/>
        </w:rPr>
        <w:t xml:space="preserve"> Pinecone</w:t>
      </w:r>
      <w:r>
        <w:rPr>
          <w:sz w:val="20"/>
          <w:lang w:eastAsia="ko-KR"/>
        </w:rPr>
        <w:t>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전환하세요</w:t>
      </w:r>
      <w:r>
        <w:rPr>
          <w:sz w:val="20"/>
          <w:lang w:eastAsia="ko-KR"/>
        </w:rPr>
        <w:t>.</w:t>
      </w:r>
    </w:p>
    <w:p w14:paraId="29326112" w14:textId="77777777" w:rsidR="002479EA" w:rsidRDefault="00000000" w:rsidP="005568DC">
      <w:pPr>
        <w:pStyle w:val="21"/>
        <w:spacing w:after="0"/>
      </w:pPr>
      <w:r>
        <w:lastRenderedPageBreak/>
        <w:t xml:space="preserve">5. </w:t>
      </w:r>
      <w:r>
        <w:t>검색</w:t>
      </w:r>
      <w:r>
        <w:t xml:space="preserve"> </w:t>
      </w:r>
      <w:r>
        <w:t>전략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79EA" w14:paraId="59FF1F1B" w14:textId="77777777" w:rsidTr="00247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C2C38A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전략</w:t>
            </w:r>
          </w:p>
        </w:tc>
        <w:tc>
          <w:tcPr>
            <w:tcW w:w="2160" w:type="dxa"/>
          </w:tcPr>
          <w:p w14:paraId="26D42A00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설명</w:t>
            </w:r>
          </w:p>
        </w:tc>
        <w:tc>
          <w:tcPr>
            <w:tcW w:w="2160" w:type="dxa"/>
          </w:tcPr>
          <w:p w14:paraId="345C0390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장점</w:t>
            </w:r>
          </w:p>
        </w:tc>
        <w:tc>
          <w:tcPr>
            <w:tcW w:w="2160" w:type="dxa"/>
          </w:tcPr>
          <w:p w14:paraId="490182AE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단점</w:t>
            </w:r>
          </w:p>
        </w:tc>
      </w:tr>
      <w:tr w:rsidR="002479EA" w14:paraId="6CBEF3F4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593D1B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Similarity</w:t>
            </w:r>
          </w:p>
        </w:tc>
        <w:tc>
          <w:tcPr>
            <w:tcW w:w="2160" w:type="dxa"/>
          </w:tcPr>
          <w:p w14:paraId="1989F6AC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코사인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유사도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기본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2160" w:type="dxa"/>
          </w:tcPr>
          <w:p w14:paraId="5CC8F15C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단순하고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빠름</w:t>
            </w:r>
          </w:p>
        </w:tc>
        <w:tc>
          <w:tcPr>
            <w:tcW w:w="2160" w:type="dxa"/>
          </w:tcPr>
          <w:p w14:paraId="23E03E33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비슷한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</w:t>
            </w:r>
          </w:p>
        </w:tc>
      </w:tr>
      <w:tr w:rsidR="002479EA" w14:paraId="2966657C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A1D824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MMR</w:t>
            </w:r>
          </w:p>
        </w:tc>
        <w:tc>
          <w:tcPr>
            <w:tcW w:w="2160" w:type="dxa"/>
          </w:tcPr>
          <w:p w14:paraId="7FEDCAB2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관련성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다양성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고려</w:t>
            </w:r>
          </w:p>
        </w:tc>
        <w:tc>
          <w:tcPr>
            <w:tcW w:w="2160" w:type="dxa"/>
          </w:tcPr>
          <w:p w14:paraId="608604F9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중복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다양한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</w:p>
        </w:tc>
        <w:tc>
          <w:tcPr>
            <w:tcW w:w="2160" w:type="dxa"/>
          </w:tcPr>
          <w:p w14:paraId="1079BD78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약간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느림</w:t>
            </w:r>
          </w:p>
        </w:tc>
      </w:tr>
      <w:tr w:rsidR="002479EA" w14:paraId="67857DEB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50050F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Score Threshold</w:t>
            </w:r>
          </w:p>
        </w:tc>
        <w:tc>
          <w:tcPr>
            <w:tcW w:w="2160" w:type="dxa"/>
          </w:tcPr>
          <w:p w14:paraId="10DF0770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점수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필터링</w:t>
            </w:r>
          </w:p>
        </w:tc>
        <w:tc>
          <w:tcPr>
            <w:tcW w:w="2160" w:type="dxa"/>
          </w:tcPr>
          <w:p w14:paraId="572D183F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관련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제외</w:t>
            </w:r>
          </w:p>
        </w:tc>
        <w:tc>
          <w:tcPr>
            <w:tcW w:w="2160" w:type="dxa"/>
          </w:tcPr>
          <w:p w14:paraId="78080A71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임계값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필요</w:t>
            </w:r>
          </w:p>
        </w:tc>
      </w:tr>
    </w:tbl>
    <w:p w14:paraId="073C9DBB" w14:textId="77777777" w:rsidR="002479EA" w:rsidRDefault="002479EA" w:rsidP="005568DC">
      <w:pPr>
        <w:spacing w:after="0"/>
      </w:pPr>
    </w:p>
    <w:p w14:paraId="3B7BBDFD" w14:textId="77777777" w:rsidR="002479EA" w:rsidRDefault="00000000" w:rsidP="005568DC">
      <w:pPr>
        <w:spacing w:after="0"/>
      </w:pPr>
      <w:r>
        <w:br w:type="page"/>
      </w:r>
    </w:p>
    <w:p w14:paraId="15346F73" w14:textId="77777777" w:rsidR="002479EA" w:rsidRDefault="00000000" w:rsidP="005568DC">
      <w:pPr>
        <w:pStyle w:val="1"/>
        <w:spacing w:after="0"/>
        <w:rPr>
          <w:lang w:eastAsia="ko-KR"/>
        </w:rPr>
      </w:pPr>
      <w:r>
        <w:rPr>
          <w:lang w:eastAsia="ko-KR"/>
        </w:rPr>
        <w:lastRenderedPageBreak/>
        <w:t xml:space="preserve">Chapter 3.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튜토리얼</w:t>
      </w:r>
    </w:p>
    <w:p w14:paraId="17A44EC5" w14:textId="77777777" w:rsidR="002479EA" w:rsidRDefault="00000000" w:rsidP="005568DC">
      <w:pPr>
        <w:pBdr>
          <w:left w:val="single" w:sz="24" w:space="8" w:color="2E75B6"/>
        </w:pBdr>
        <w:spacing w:before="160" w:after="0"/>
        <w:ind w:left="283" w:right="283"/>
        <w:rPr>
          <w:lang w:eastAsia="ko-KR"/>
        </w:rPr>
      </w:pPr>
      <w:r>
        <w:rPr>
          <w:b/>
          <w:color w:val="2E75B6"/>
          <w:lang w:eastAsia="ko-KR"/>
        </w:rPr>
        <w:t>이</w:t>
      </w:r>
      <w:r>
        <w:rPr>
          <w:b/>
          <w:color w:val="2E75B6"/>
          <w:lang w:eastAsia="ko-KR"/>
        </w:rPr>
        <w:t xml:space="preserve"> </w:t>
      </w:r>
      <w:r>
        <w:rPr>
          <w:b/>
          <w:color w:val="2E75B6"/>
          <w:lang w:eastAsia="ko-KR"/>
        </w:rPr>
        <w:t>챕터의</w:t>
      </w:r>
      <w:r>
        <w:rPr>
          <w:b/>
          <w:color w:val="2E75B6"/>
          <w:lang w:eastAsia="ko-KR"/>
        </w:rPr>
        <w:t xml:space="preserve"> </w:t>
      </w:r>
      <w:r>
        <w:rPr>
          <w:b/>
          <w:color w:val="2E75B6"/>
          <w:lang w:eastAsia="ko-KR"/>
        </w:rPr>
        <w:t>목표</w:t>
      </w:r>
      <w:r>
        <w:rPr>
          <w:b/>
          <w:color w:val="2E75B6"/>
          <w:lang w:eastAsia="ko-KR"/>
        </w:rPr>
        <w:br/>
      </w:r>
      <w:r>
        <w:rPr>
          <w:sz w:val="20"/>
          <w:lang w:eastAsia="ko-KR"/>
        </w:rPr>
        <w:t>코드를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줄씩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치면서</w:t>
      </w:r>
      <w:r>
        <w:rPr>
          <w:sz w:val="20"/>
          <w:lang w:eastAsia="ko-KR"/>
        </w:rPr>
        <w:t xml:space="preserve"> RAG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직접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구현합니다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단계마다</w:t>
      </w:r>
      <w:r>
        <w:rPr>
          <w:sz w:val="20"/>
          <w:lang w:eastAsia="ko-KR"/>
        </w:rPr>
        <w:t xml:space="preserve"> "</w:t>
      </w:r>
      <w:r>
        <w:rPr>
          <w:sz w:val="20"/>
          <w:lang w:eastAsia="ko-KR"/>
        </w:rPr>
        <w:t>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이렇게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하는지</w:t>
      </w:r>
      <w:r>
        <w:rPr>
          <w:sz w:val="20"/>
          <w:lang w:eastAsia="ko-KR"/>
        </w:rPr>
        <w:t>"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함께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설명합니다</w:t>
      </w:r>
      <w:r>
        <w:rPr>
          <w:sz w:val="20"/>
          <w:lang w:eastAsia="ko-KR"/>
        </w:rPr>
        <w:t>.</w:t>
      </w:r>
    </w:p>
    <w:p w14:paraId="156E93B1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4E24A2A6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 xml:space="preserve">1)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6E80A0BB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가상환경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생성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(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권장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)</w:t>
      </w:r>
    </w:p>
    <w:p w14:paraId="57A30B63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python -m venv venv</w:t>
      </w:r>
    </w:p>
    <w:p w14:paraId="24F8ACB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source venv/bin/activate       # Mac/Linux</w:t>
      </w:r>
    </w:p>
    <w:p w14:paraId="73066A20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venv\Scripts\activate          # Windows</w:t>
      </w:r>
    </w:p>
    <w:p w14:paraId="58224DAD" w14:textId="77777777" w:rsidR="002479EA" w:rsidRDefault="002479EA" w:rsidP="005568DC">
      <w:pPr>
        <w:spacing w:after="0" w:line="240" w:lineRule="auto"/>
        <w:ind w:left="283"/>
      </w:pPr>
    </w:p>
    <w:p w14:paraId="370AD00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패키지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설치</w:t>
      </w:r>
    </w:p>
    <w:p w14:paraId="34DB386B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pip install langchain langchain-openai langchain-community chromadb tiktoken python-dotenv</w:t>
      </w:r>
    </w:p>
    <w:p w14:paraId="59102A3A" w14:textId="77777777" w:rsidR="002479EA" w:rsidRDefault="00000000" w:rsidP="005568DC">
      <w:pPr>
        <w:pStyle w:val="31"/>
        <w:spacing w:after="0"/>
      </w:pPr>
      <w:r>
        <w:t xml:space="preserve">2) API </w:t>
      </w:r>
      <w:r>
        <w:t>키</w:t>
      </w:r>
      <w:r>
        <w:t xml:space="preserve"> </w:t>
      </w:r>
      <w:r>
        <w:t>설정</w:t>
      </w:r>
    </w:p>
    <w:p w14:paraId="5C30C63D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.env </w:t>
      </w:r>
      <w:r>
        <w:rPr>
          <w:rFonts w:ascii="Consolas" w:hAnsi="Consolas"/>
          <w:color w:val="333333"/>
          <w:sz w:val="18"/>
          <w:shd w:val="clear" w:color="auto" w:fill="F2F2F2"/>
        </w:rPr>
        <w:t>파일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생성</w:t>
      </w:r>
    </w:p>
    <w:p w14:paraId="563203D3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OPENAI_API_KEY=sk-your-actual-api-key</w:t>
      </w:r>
    </w:p>
    <w:p w14:paraId="57C9A48C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https://platform.openai.com/api-keys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발급받으세요</w:t>
      </w:r>
      <w:r>
        <w:rPr>
          <w:lang w:eastAsia="ko-KR"/>
        </w:rPr>
        <w:t>.</w:t>
      </w:r>
    </w:p>
    <w:p w14:paraId="6DBA621A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1: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체험하기</w:t>
      </w:r>
    </w:p>
    <w:p w14:paraId="22527815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텍스트가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>(</w:t>
      </w:r>
      <w:r>
        <w:rPr>
          <w:lang w:eastAsia="ko-KR"/>
        </w:rPr>
        <w:t>벡터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변환되는지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50D58230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dotenv import load_dotenv</w:t>
      </w:r>
    </w:p>
    <w:p w14:paraId="29F04CF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langchain_openai import OpenAIEmbeddings</w:t>
      </w:r>
    </w:p>
    <w:p w14:paraId="02C6992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import numpy as np</w:t>
      </w:r>
    </w:p>
    <w:p w14:paraId="17EDF75C" w14:textId="77777777" w:rsidR="002479EA" w:rsidRDefault="002479EA" w:rsidP="005568DC">
      <w:pPr>
        <w:spacing w:after="0" w:line="240" w:lineRule="auto"/>
        <w:ind w:left="283"/>
      </w:pPr>
    </w:p>
    <w:p w14:paraId="1F3752E0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load_dotenv()</w:t>
      </w:r>
    </w:p>
    <w:p w14:paraId="28732CAD" w14:textId="77777777" w:rsidR="002479EA" w:rsidRDefault="002479EA" w:rsidP="005568DC">
      <w:pPr>
        <w:spacing w:after="0" w:line="240" w:lineRule="auto"/>
        <w:ind w:left="283"/>
      </w:pPr>
    </w:p>
    <w:p w14:paraId="65859F6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임베딩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모델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생성</w:t>
      </w:r>
    </w:p>
    <w:p w14:paraId="5240C88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embeddings = OpenAIEmbeddings(model="text-embedding-3-small")</w:t>
      </w:r>
    </w:p>
    <w:p w14:paraId="1A598690" w14:textId="77777777" w:rsidR="002479EA" w:rsidRDefault="002479EA" w:rsidP="005568DC">
      <w:pPr>
        <w:spacing w:after="0" w:line="240" w:lineRule="auto"/>
        <w:ind w:left="283"/>
      </w:pPr>
    </w:p>
    <w:p w14:paraId="778BF988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하나의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텍스트를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벡터로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변환</w:t>
      </w:r>
    </w:p>
    <w:p w14:paraId="4FF0D19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text = "</w:t>
      </w:r>
      <w:r>
        <w:rPr>
          <w:rFonts w:ascii="Consolas" w:hAnsi="Consolas"/>
          <w:color w:val="333333"/>
          <w:sz w:val="18"/>
          <w:shd w:val="clear" w:color="auto" w:fill="F2F2F2"/>
        </w:rPr>
        <w:t>고양이는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귀여운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동물이다</w:t>
      </w:r>
      <w:r>
        <w:rPr>
          <w:rFonts w:ascii="Consolas" w:hAnsi="Consolas"/>
          <w:color w:val="333333"/>
          <w:sz w:val="18"/>
          <w:shd w:val="clear" w:color="auto" w:fill="F2F2F2"/>
        </w:rPr>
        <w:t>"</w:t>
      </w:r>
    </w:p>
    <w:p w14:paraId="64A55902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vector = embeddings.embed_query(text)</w:t>
      </w:r>
    </w:p>
    <w:p w14:paraId="365482AF" w14:textId="77777777" w:rsidR="002479EA" w:rsidRDefault="002479EA" w:rsidP="005568DC">
      <w:pPr>
        <w:spacing w:after="0" w:line="240" w:lineRule="auto"/>
        <w:ind w:left="283"/>
      </w:pPr>
    </w:p>
    <w:p w14:paraId="63264F0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print(f"</w:t>
      </w:r>
      <w:r>
        <w:rPr>
          <w:rFonts w:ascii="Consolas" w:hAnsi="Consolas"/>
          <w:color w:val="333333"/>
          <w:sz w:val="18"/>
          <w:shd w:val="clear" w:color="auto" w:fill="F2F2F2"/>
        </w:rPr>
        <w:t>원본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텍스트</w:t>
      </w:r>
      <w:r>
        <w:rPr>
          <w:rFonts w:ascii="Consolas" w:hAnsi="Consolas"/>
          <w:color w:val="333333"/>
          <w:sz w:val="18"/>
          <w:shd w:val="clear" w:color="auto" w:fill="F2F2F2"/>
        </w:rPr>
        <w:t>: {text}")</w:t>
      </w:r>
    </w:p>
    <w:p w14:paraId="4FB3EA5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print(f"</w:t>
      </w:r>
      <w:r>
        <w:rPr>
          <w:rFonts w:ascii="Consolas" w:hAnsi="Consolas"/>
          <w:color w:val="333333"/>
          <w:sz w:val="18"/>
          <w:shd w:val="clear" w:color="auto" w:fill="F2F2F2"/>
        </w:rPr>
        <w:t>벡터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차원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수</w:t>
      </w:r>
      <w:r>
        <w:rPr>
          <w:rFonts w:ascii="Consolas" w:hAnsi="Consolas"/>
          <w:color w:val="333333"/>
          <w:sz w:val="18"/>
          <w:shd w:val="clear" w:color="auto" w:fill="F2F2F2"/>
        </w:rPr>
        <w:t>: {len(vector)}")   # 1536</w:t>
      </w:r>
    </w:p>
    <w:p w14:paraId="4431B0B2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print(f"</w:t>
      </w:r>
      <w:r>
        <w:rPr>
          <w:rFonts w:ascii="Consolas" w:hAnsi="Consolas"/>
          <w:color w:val="333333"/>
          <w:sz w:val="18"/>
          <w:shd w:val="clear" w:color="auto" w:fill="F2F2F2"/>
        </w:rPr>
        <w:t>벡터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앞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5</w:t>
      </w:r>
      <w:r>
        <w:rPr>
          <w:rFonts w:ascii="Consolas" w:hAnsi="Consolas"/>
          <w:color w:val="333333"/>
          <w:sz w:val="18"/>
          <w:shd w:val="clear" w:color="auto" w:fill="F2F2F2"/>
        </w:rPr>
        <w:t>개</w:t>
      </w:r>
      <w:r>
        <w:rPr>
          <w:rFonts w:ascii="Consolas" w:hAnsi="Consolas"/>
          <w:color w:val="333333"/>
          <w:sz w:val="18"/>
          <w:shd w:val="clear" w:color="auto" w:fill="F2F2F2"/>
        </w:rPr>
        <w:t>: {vector[:5]}")</w:t>
      </w:r>
    </w:p>
    <w:p w14:paraId="41547322" w14:textId="77777777" w:rsidR="002479EA" w:rsidRDefault="002479EA" w:rsidP="005568DC">
      <w:pPr>
        <w:spacing w:after="0" w:line="240" w:lineRule="auto"/>
        <w:ind w:left="283"/>
      </w:pPr>
    </w:p>
    <w:p w14:paraId="5FD1AA5A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여러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텍스트의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유사도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비교</w:t>
      </w:r>
    </w:p>
    <w:p w14:paraId="09813815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sentences = [</w:t>
      </w:r>
    </w:p>
    <w:p w14:paraId="3D513AFF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고양이는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귀여운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동물이다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",       #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원본</w:t>
      </w:r>
    </w:p>
    <w:p w14:paraId="70511968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냥이는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사랑스러운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반려동물이다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",  #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의미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유사</w:t>
      </w:r>
    </w:p>
    <w:p w14:paraId="7248A3A3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강아지도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귀여운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동물이다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",        #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부분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유사</w:t>
      </w:r>
    </w:p>
    <w:p w14:paraId="67BAA3F7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  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오늘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주식이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폭락했다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",            #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관련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없음</w:t>
      </w:r>
    </w:p>
    <w:p w14:paraId="7E312F64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]</w:t>
      </w:r>
    </w:p>
    <w:p w14:paraId="3FF4086A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vectors = embeddings.embed_documents(sentences)</w:t>
      </w:r>
    </w:p>
    <w:p w14:paraId="0FF3925E" w14:textId="77777777" w:rsidR="002479EA" w:rsidRDefault="002479EA" w:rsidP="005568DC">
      <w:pPr>
        <w:spacing w:after="0" w:line="240" w:lineRule="auto"/>
        <w:ind w:left="283"/>
      </w:pPr>
    </w:p>
    <w:p w14:paraId="0E42DB0C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def cosine_sim(a, b):</w:t>
      </w:r>
    </w:p>
    <w:p w14:paraId="35DA05F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return np.dot(a, b) / (np.linalg.norm(a) * np.linalg.norm(b))</w:t>
      </w:r>
    </w:p>
    <w:p w14:paraId="0824C8AE" w14:textId="77777777" w:rsidR="002479EA" w:rsidRDefault="002479EA" w:rsidP="005568DC">
      <w:pPr>
        <w:spacing w:after="0" w:line="240" w:lineRule="auto"/>
        <w:ind w:left="283"/>
      </w:pPr>
    </w:p>
    <w:p w14:paraId="063361CE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for i in range(1, len(sentences)):</w:t>
      </w:r>
    </w:p>
    <w:p w14:paraId="7C3BBDDA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sim = cosine_sim(vectors[0], vectors[i])</w:t>
      </w:r>
    </w:p>
    <w:p w14:paraId="1AEF3FD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print(f"  {sim:.4f}  {sentences[i]}")</w:t>
      </w:r>
    </w:p>
    <w:p w14:paraId="6772023C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lang w:eastAsia="ko-KR"/>
        </w:rPr>
        <w:t>배운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b/>
          <w:lang w:eastAsia="ko-KR"/>
        </w:rPr>
        <w:t xml:space="preserve">: </w:t>
      </w:r>
      <w:r>
        <w:rPr>
          <w:lang w:eastAsia="ko-KR"/>
        </w:rPr>
        <w:t>embed_query()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질문용</w:t>
      </w:r>
      <w:r>
        <w:rPr>
          <w:lang w:eastAsia="ko-KR"/>
        </w:rPr>
        <w:t>(1</w:t>
      </w:r>
      <w:r>
        <w:rPr>
          <w:lang w:eastAsia="ko-KR"/>
        </w:rPr>
        <w:t>개</w:t>
      </w:r>
      <w:r>
        <w:rPr>
          <w:lang w:eastAsia="ko-KR"/>
        </w:rPr>
        <w:t>), embed_documents()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저장용</w:t>
      </w:r>
      <w:r>
        <w:rPr>
          <w:lang w:eastAsia="ko-KR"/>
        </w:rPr>
        <w:t>(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).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비슷하면</w:t>
      </w:r>
      <w:r>
        <w:rPr>
          <w:lang w:eastAsia="ko-KR"/>
        </w:rPr>
        <w:t xml:space="preserve"> </w:t>
      </w:r>
      <w:r>
        <w:rPr>
          <w:lang w:eastAsia="ko-KR"/>
        </w:rPr>
        <w:t>유사도가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1BCCA8CB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2: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로드</w:t>
      </w:r>
      <w:r>
        <w:rPr>
          <w:lang w:eastAsia="ko-KR"/>
        </w:rPr>
        <w:t xml:space="preserve"> &amp; </w:t>
      </w:r>
      <w:r>
        <w:rPr>
          <w:lang w:eastAsia="ko-KR"/>
        </w:rPr>
        <w:t>분할</w:t>
      </w:r>
    </w:p>
    <w:p w14:paraId="157423EE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크기로</w:t>
      </w:r>
      <w:r>
        <w:rPr>
          <w:lang w:eastAsia="ko-KR"/>
        </w:rPr>
        <w:t xml:space="preserve"> </w:t>
      </w:r>
      <w:r>
        <w:rPr>
          <w:lang w:eastAsia="ko-KR"/>
        </w:rPr>
        <w:t>분할합니다</w:t>
      </w:r>
      <w:r>
        <w:rPr>
          <w:lang w:eastAsia="ko-KR"/>
        </w:rPr>
        <w:t>.</w:t>
      </w:r>
    </w:p>
    <w:p w14:paraId="23930D12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langchain_community.document_loaders import TextLoader</w:t>
      </w:r>
    </w:p>
    <w:p w14:paraId="5B693A70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langchain.text_splitter import RecursiveCharacterTextSplitter</w:t>
      </w:r>
    </w:p>
    <w:p w14:paraId="6EF3BECA" w14:textId="77777777" w:rsidR="002479EA" w:rsidRDefault="002479EA" w:rsidP="005568DC">
      <w:pPr>
        <w:spacing w:after="0" w:line="240" w:lineRule="auto"/>
        <w:ind w:left="283"/>
      </w:pPr>
    </w:p>
    <w:p w14:paraId="17EB3F00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문서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로드</w:t>
      </w:r>
    </w:p>
    <w:p w14:paraId="36DCA0F7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loader = TextLoader("sample_documents/company_policy.txt", encoding="utf-8")</w:t>
      </w:r>
    </w:p>
    <w:p w14:paraId="491805E3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documents = loader.load()</w:t>
      </w:r>
    </w:p>
    <w:p w14:paraId="39A6AD5B" w14:textId="77777777" w:rsidR="002479EA" w:rsidRDefault="002479EA" w:rsidP="005568DC">
      <w:pPr>
        <w:spacing w:after="0" w:line="240" w:lineRule="auto"/>
        <w:ind w:left="283"/>
      </w:pPr>
    </w:p>
    <w:p w14:paraId="4A55585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print(f"</w:t>
      </w:r>
      <w:r>
        <w:rPr>
          <w:rFonts w:ascii="Consolas" w:hAnsi="Consolas"/>
          <w:color w:val="333333"/>
          <w:sz w:val="18"/>
          <w:shd w:val="clear" w:color="auto" w:fill="F2F2F2"/>
        </w:rPr>
        <w:t>문서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수</w:t>
      </w:r>
      <w:r>
        <w:rPr>
          <w:rFonts w:ascii="Consolas" w:hAnsi="Consolas"/>
          <w:color w:val="333333"/>
          <w:sz w:val="18"/>
          <w:shd w:val="clear" w:color="auto" w:fill="F2F2F2"/>
        </w:rPr>
        <w:t>: {len(documents)}")</w:t>
      </w:r>
    </w:p>
    <w:p w14:paraId="472C05F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print(f"</w:t>
      </w:r>
      <w:r>
        <w:rPr>
          <w:rFonts w:ascii="Consolas" w:hAnsi="Consolas"/>
          <w:color w:val="333333"/>
          <w:sz w:val="18"/>
          <w:shd w:val="clear" w:color="auto" w:fill="F2F2F2"/>
        </w:rPr>
        <w:t>전체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길이</w:t>
      </w:r>
      <w:r>
        <w:rPr>
          <w:rFonts w:ascii="Consolas" w:hAnsi="Consolas"/>
          <w:color w:val="333333"/>
          <w:sz w:val="18"/>
          <w:shd w:val="clear" w:color="auto" w:fill="F2F2F2"/>
        </w:rPr>
        <w:t>: {len(documents[0].page_content)}</w:t>
      </w:r>
      <w:r>
        <w:rPr>
          <w:rFonts w:ascii="Consolas" w:hAnsi="Consolas"/>
          <w:color w:val="333333"/>
          <w:sz w:val="18"/>
          <w:shd w:val="clear" w:color="auto" w:fill="F2F2F2"/>
        </w:rPr>
        <w:t>자</w:t>
      </w:r>
      <w:r>
        <w:rPr>
          <w:rFonts w:ascii="Consolas" w:hAnsi="Consolas"/>
          <w:color w:val="333333"/>
          <w:sz w:val="18"/>
          <w:shd w:val="clear" w:color="auto" w:fill="F2F2F2"/>
        </w:rPr>
        <w:t>")</w:t>
      </w:r>
    </w:p>
    <w:p w14:paraId="7EED72D9" w14:textId="77777777" w:rsidR="002479EA" w:rsidRDefault="002479EA" w:rsidP="005568DC">
      <w:pPr>
        <w:spacing w:after="0" w:line="240" w:lineRule="auto"/>
        <w:ind w:left="283"/>
      </w:pPr>
    </w:p>
    <w:p w14:paraId="765BEFC8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텍스트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분할</w:t>
      </w:r>
    </w:p>
    <w:p w14:paraId="400ABCB9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splitter = RecursiveCharacterTextSplitter(</w:t>
      </w:r>
    </w:p>
    <w:p w14:paraId="76F6E2CA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chunk_size=200,</w:t>
      </w:r>
    </w:p>
    <w:p w14:paraId="78675A90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chunk_overlap=30,</w:t>
      </w:r>
    </w:p>
    <w:p w14:paraId="300A37D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separators=["\n\n", "\n", ". ", " ", ""],</w:t>
      </w:r>
    </w:p>
    <w:p w14:paraId="130CA10D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)</w:t>
      </w:r>
    </w:p>
    <w:p w14:paraId="668B2BD0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chunks = splitter.split_documents(documents)</w:t>
      </w:r>
    </w:p>
    <w:p w14:paraId="041CBE55" w14:textId="77777777" w:rsidR="002479EA" w:rsidRDefault="002479EA" w:rsidP="005568DC">
      <w:pPr>
        <w:spacing w:after="0" w:line="240" w:lineRule="auto"/>
        <w:ind w:left="283"/>
      </w:pPr>
    </w:p>
    <w:p w14:paraId="5DBE6857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print(f"</w:t>
      </w:r>
      <w:r>
        <w:rPr>
          <w:rFonts w:ascii="Consolas" w:hAnsi="Consolas"/>
          <w:color w:val="333333"/>
          <w:sz w:val="18"/>
          <w:shd w:val="clear" w:color="auto" w:fill="F2F2F2"/>
        </w:rPr>
        <w:t>분할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결과</w:t>
      </w:r>
      <w:r>
        <w:rPr>
          <w:rFonts w:ascii="Consolas" w:hAnsi="Consolas"/>
          <w:color w:val="333333"/>
          <w:sz w:val="18"/>
          <w:shd w:val="clear" w:color="auto" w:fill="F2F2F2"/>
        </w:rPr>
        <w:t>: {len(chunks)}</w:t>
      </w:r>
      <w:r>
        <w:rPr>
          <w:rFonts w:ascii="Consolas" w:hAnsi="Consolas"/>
          <w:color w:val="333333"/>
          <w:sz w:val="18"/>
          <w:shd w:val="clear" w:color="auto" w:fill="F2F2F2"/>
        </w:rPr>
        <w:t>개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청크</w:t>
      </w:r>
      <w:r>
        <w:rPr>
          <w:rFonts w:ascii="Consolas" w:hAnsi="Consolas"/>
          <w:color w:val="333333"/>
          <w:sz w:val="18"/>
          <w:shd w:val="clear" w:color="auto" w:fill="F2F2F2"/>
        </w:rPr>
        <w:t>")</w:t>
      </w:r>
    </w:p>
    <w:p w14:paraId="6CB5CAE9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for i, chunk in enumerate(chunks[:3]):</w:t>
      </w:r>
    </w:p>
    <w:p w14:paraId="15364FC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print(f"  [</w:t>
      </w:r>
      <w:r>
        <w:rPr>
          <w:rFonts w:ascii="Consolas" w:hAnsi="Consolas"/>
          <w:color w:val="333333"/>
          <w:sz w:val="18"/>
          <w:shd w:val="clear" w:color="auto" w:fill="F2F2F2"/>
        </w:rPr>
        <w:t>청크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{i+1}] ({len(chunk.page_content)}</w:t>
      </w:r>
      <w:r>
        <w:rPr>
          <w:rFonts w:ascii="Consolas" w:hAnsi="Consolas"/>
          <w:color w:val="333333"/>
          <w:sz w:val="18"/>
          <w:shd w:val="clear" w:color="auto" w:fill="F2F2F2"/>
        </w:rPr>
        <w:t>자</w:t>
      </w:r>
      <w:r>
        <w:rPr>
          <w:rFonts w:ascii="Consolas" w:hAnsi="Consolas"/>
          <w:color w:val="333333"/>
          <w:sz w:val="18"/>
          <w:shd w:val="clear" w:color="auto" w:fill="F2F2F2"/>
        </w:rPr>
        <w:t>)")</w:t>
      </w:r>
    </w:p>
    <w:p w14:paraId="5F9F0D9C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print(f"  {chunk.page_content[:60]}...")</w:t>
      </w:r>
    </w:p>
    <w:p w14:paraId="73D9F9BA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lang w:eastAsia="ko-KR"/>
        </w:rPr>
        <w:t>배운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b/>
          <w:lang w:eastAsia="ko-KR"/>
        </w:rPr>
        <w:t xml:space="preserve">: </w:t>
      </w:r>
      <w:r>
        <w:rPr>
          <w:lang w:eastAsia="ko-KR"/>
        </w:rPr>
        <w:t>TextLoader</w:t>
      </w:r>
      <w:r>
        <w:rPr>
          <w:lang w:eastAsia="ko-KR"/>
        </w:rPr>
        <w:t>로</w:t>
      </w:r>
      <w:r>
        <w:rPr>
          <w:lang w:eastAsia="ko-KR"/>
        </w:rPr>
        <w:t xml:space="preserve"> Document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>, RecursiveCharacterTextSplitter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범용적</w:t>
      </w:r>
      <w:r>
        <w:rPr>
          <w:lang w:eastAsia="ko-KR"/>
        </w:rPr>
        <w:t xml:space="preserve">, separators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위치에서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>.</w:t>
      </w:r>
    </w:p>
    <w:p w14:paraId="0C4E4F88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3: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334DCABB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분할된</w:t>
      </w:r>
      <w:r>
        <w:rPr>
          <w:lang w:eastAsia="ko-KR"/>
        </w:rPr>
        <w:t xml:space="preserve"> </w:t>
      </w:r>
      <w:r>
        <w:rPr>
          <w:lang w:eastAsia="ko-KR"/>
        </w:rPr>
        <w:t>청크를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>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검색합니다</w:t>
      </w:r>
      <w:r>
        <w:rPr>
          <w:lang w:eastAsia="ko-KR"/>
        </w:rPr>
        <w:t>.</w:t>
      </w:r>
    </w:p>
    <w:p w14:paraId="4A6735DC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langchain_openai import OpenAIEmbeddings</w:t>
      </w:r>
    </w:p>
    <w:p w14:paraId="748A0F29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langchain_community.vectorstores import Chroma</w:t>
      </w:r>
    </w:p>
    <w:p w14:paraId="6F749AB7" w14:textId="77777777" w:rsidR="002479EA" w:rsidRDefault="002479EA" w:rsidP="005568DC">
      <w:pPr>
        <w:spacing w:after="0" w:line="240" w:lineRule="auto"/>
        <w:ind w:left="283"/>
      </w:pPr>
    </w:p>
    <w:p w14:paraId="67606460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벡터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저장소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생성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(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임베딩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+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저장을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번에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!)</w:t>
      </w:r>
    </w:p>
    <w:p w14:paraId="77F7A77D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embeddings = OpenAIEmbeddings(model="text-embedding-3-small")</w:t>
      </w:r>
    </w:p>
    <w:p w14:paraId="72E166D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vectorstore = Chroma.from_documents(</w:t>
      </w:r>
    </w:p>
    <w:p w14:paraId="4C330678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documents=chunks,</w:t>
      </w:r>
    </w:p>
    <w:p w14:paraId="5C8C04A1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embedding=embeddings,</w:t>
      </w:r>
    </w:p>
    <w:p w14:paraId="029A88EE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)</w:t>
      </w:r>
    </w:p>
    <w:p w14:paraId="7D83D046" w14:textId="77777777" w:rsidR="002479EA" w:rsidRDefault="002479EA" w:rsidP="005568DC">
      <w:pPr>
        <w:spacing w:after="0" w:line="240" w:lineRule="auto"/>
        <w:ind w:left="283"/>
      </w:pPr>
    </w:p>
    <w:p w14:paraId="44DA0804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검색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테스트</w:t>
      </w:r>
    </w:p>
    <w:p w14:paraId="7B72524C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query = "</w:t>
      </w:r>
      <w:r>
        <w:rPr>
          <w:rFonts w:ascii="Consolas" w:hAnsi="Consolas"/>
          <w:color w:val="333333"/>
          <w:sz w:val="18"/>
          <w:shd w:val="clear" w:color="auto" w:fill="F2F2F2"/>
        </w:rPr>
        <w:t>연차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휴가</w:t>
      </w:r>
      <w:r>
        <w:rPr>
          <w:rFonts w:ascii="Consolas" w:hAnsi="Consolas"/>
          <w:color w:val="333333"/>
          <w:sz w:val="18"/>
          <w:shd w:val="clear" w:color="auto" w:fill="F2F2F2"/>
        </w:rPr>
        <w:t>"</w:t>
      </w:r>
    </w:p>
    <w:p w14:paraId="6BCC2D6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results = vectorstore.similarity_search(query, k=2)</w:t>
      </w:r>
    </w:p>
    <w:p w14:paraId="12F7F709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for i, doc in enumerate(results):</w:t>
      </w:r>
    </w:p>
    <w:p w14:paraId="4DCCC38C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print(f"  </w:t>
      </w:r>
      <w:r>
        <w:rPr>
          <w:rFonts w:ascii="Consolas" w:hAnsi="Consolas"/>
          <w:color w:val="333333"/>
          <w:sz w:val="18"/>
          <w:shd w:val="clear" w:color="auto" w:fill="F2F2F2"/>
        </w:rPr>
        <w:t>결과</w:t>
      </w:r>
      <w:r>
        <w:rPr>
          <w:rFonts w:ascii="Consolas" w:hAnsi="Consolas"/>
          <w:color w:val="333333"/>
          <w:sz w:val="18"/>
          <w:shd w:val="clear" w:color="auto" w:fill="F2F2F2"/>
        </w:rPr>
        <w:t>{i+1}: {doc.page_content[:80]}...")</w:t>
      </w:r>
    </w:p>
    <w:p w14:paraId="4376C34D" w14:textId="77777777" w:rsidR="002479EA" w:rsidRDefault="002479EA" w:rsidP="005568DC">
      <w:pPr>
        <w:spacing w:after="0" w:line="240" w:lineRule="auto"/>
        <w:ind w:left="283"/>
      </w:pPr>
    </w:p>
    <w:p w14:paraId="3E2F3AF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유사도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점수와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함께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검색</w:t>
      </w:r>
    </w:p>
    <w:p w14:paraId="34F5CEFA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results_with_score = vectorstore.similarity_search_with_score(query, k=3)</w:t>
      </w:r>
    </w:p>
    <w:p w14:paraId="55121DF7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for doc, score in results_with_score:</w:t>
      </w:r>
    </w:p>
    <w:p w14:paraId="33148212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print(f"  </w:t>
      </w:r>
      <w:r>
        <w:rPr>
          <w:rFonts w:ascii="Consolas" w:hAnsi="Consolas"/>
          <w:color w:val="333333"/>
          <w:sz w:val="18"/>
          <w:shd w:val="clear" w:color="auto" w:fill="F2F2F2"/>
        </w:rPr>
        <w:t>거리</w:t>
      </w:r>
      <w:r>
        <w:rPr>
          <w:rFonts w:ascii="Consolas" w:hAnsi="Consolas"/>
          <w:color w:val="333333"/>
          <w:sz w:val="18"/>
          <w:shd w:val="clear" w:color="auto" w:fill="F2F2F2"/>
        </w:rPr>
        <w:t>: {score:.4f} | {doc.page_content[:60]}...")</w:t>
      </w:r>
    </w:p>
    <w:p w14:paraId="34CEB140" w14:textId="77777777" w:rsidR="002479EA" w:rsidRDefault="00000000" w:rsidP="005568DC">
      <w:pPr>
        <w:spacing w:after="0"/>
      </w:pPr>
      <w:r>
        <w:rPr>
          <w:b/>
        </w:rPr>
        <w:t>배운</w:t>
      </w:r>
      <w:r>
        <w:rPr>
          <w:b/>
        </w:rPr>
        <w:t xml:space="preserve"> </w:t>
      </w:r>
      <w:r>
        <w:rPr>
          <w:b/>
        </w:rPr>
        <w:t>것</w:t>
      </w:r>
      <w:r>
        <w:rPr>
          <w:b/>
        </w:rPr>
        <w:t xml:space="preserve">: </w:t>
      </w:r>
      <w:r>
        <w:t>Chroma.from_documents()</w:t>
      </w:r>
      <w:r>
        <w:t>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임베딩</w:t>
      </w:r>
      <w:r>
        <w:t>+</w:t>
      </w:r>
      <w:r>
        <w:t>저장</w:t>
      </w:r>
      <w:r>
        <w:t>, similarity_search()</w:t>
      </w:r>
      <w:r>
        <w:t>로</w:t>
      </w:r>
      <w:r>
        <w:t xml:space="preserve"> </w:t>
      </w:r>
      <w:r>
        <w:t>유사</w:t>
      </w:r>
      <w:r>
        <w:t xml:space="preserve"> </w:t>
      </w:r>
      <w:r>
        <w:t>문서</w:t>
      </w:r>
      <w:r>
        <w:t xml:space="preserve"> </w:t>
      </w:r>
      <w:r>
        <w:t>검색</w:t>
      </w:r>
      <w:r>
        <w:t>, similarity_search_with_score()</w:t>
      </w:r>
      <w:r>
        <w:t>로</w:t>
      </w:r>
      <w:r>
        <w:t xml:space="preserve"> </w:t>
      </w:r>
      <w:r>
        <w:t>점수</w:t>
      </w:r>
      <w:r>
        <w:t xml:space="preserve"> </w:t>
      </w:r>
      <w:r>
        <w:t>확인</w:t>
      </w:r>
      <w:r>
        <w:t xml:space="preserve"> </w:t>
      </w:r>
      <w:r>
        <w:t>가능</w:t>
      </w:r>
      <w:r>
        <w:t>.</w:t>
      </w:r>
    </w:p>
    <w:p w14:paraId="7872AD60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4: </w:t>
      </w:r>
      <w:r>
        <w:rPr>
          <w:lang w:eastAsia="ko-KR"/>
        </w:rPr>
        <w:t>완성</w:t>
      </w:r>
      <w:r>
        <w:rPr>
          <w:lang w:eastAsia="ko-KR"/>
        </w:rPr>
        <w:t xml:space="preserve">! </w:t>
      </w:r>
      <w:r>
        <w:rPr>
          <w:lang w:eastAsia="ko-KR"/>
        </w:rPr>
        <w:t>질문</w:t>
      </w:r>
      <w:r>
        <w:rPr>
          <w:lang w:eastAsia="ko-KR"/>
        </w:rPr>
        <w:t>-</w:t>
      </w:r>
      <w:r>
        <w:rPr>
          <w:lang w:eastAsia="ko-KR"/>
        </w:rPr>
        <w:t>답변</w:t>
      </w:r>
      <w:r>
        <w:rPr>
          <w:lang w:eastAsia="ko-KR"/>
        </w:rPr>
        <w:t xml:space="preserve"> RAG</w:t>
      </w:r>
    </w:p>
    <w:p w14:paraId="627246DD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전달하여</w:t>
      </w:r>
      <w:r>
        <w:rPr>
          <w:lang w:eastAsia="ko-KR"/>
        </w:rPr>
        <w:t xml:space="preserve">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>.</w:t>
      </w:r>
    </w:p>
    <w:p w14:paraId="55158A63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langchain_openai import ChatOpenAI</w:t>
      </w:r>
    </w:p>
    <w:p w14:paraId="366AECB4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langchain.chains import RetrievalQA</w:t>
      </w:r>
    </w:p>
    <w:p w14:paraId="3F078F1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langchain.prompts import PromptTemplate</w:t>
      </w:r>
    </w:p>
    <w:p w14:paraId="2008DC5E" w14:textId="77777777" w:rsidR="002479EA" w:rsidRDefault="002479EA" w:rsidP="005568DC">
      <w:pPr>
        <w:spacing w:after="0" w:line="240" w:lineRule="auto"/>
        <w:ind w:left="283"/>
      </w:pPr>
    </w:p>
    <w:p w14:paraId="0EFABD6C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프롬프트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설계</w:t>
      </w:r>
    </w:p>
    <w:p w14:paraId="44417F59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prompt = PromptTemplate(</w:t>
      </w:r>
    </w:p>
    <w:p w14:paraId="1FBF4C21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input_variables=["context", "question"],</w:t>
      </w:r>
    </w:p>
    <w:p w14:paraId="08D85CD1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template="""</w:t>
      </w:r>
      <w:r>
        <w:rPr>
          <w:rFonts w:ascii="Consolas" w:hAnsi="Consolas"/>
          <w:color w:val="333333"/>
          <w:sz w:val="18"/>
          <w:shd w:val="clear" w:color="auto" w:fill="F2F2F2"/>
        </w:rPr>
        <w:t>당신은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회사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정책을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안내하는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AI </w:t>
      </w:r>
      <w:r>
        <w:rPr>
          <w:rFonts w:ascii="Consolas" w:hAnsi="Consolas"/>
          <w:color w:val="333333"/>
          <w:sz w:val="18"/>
          <w:shd w:val="clear" w:color="auto" w:fill="F2F2F2"/>
        </w:rPr>
        <w:t>어시스턴트입니다</w:t>
      </w:r>
      <w:r>
        <w:rPr>
          <w:rFonts w:ascii="Consolas" w:hAnsi="Consolas"/>
          <w:color w:val="333333"/>
          <w:sz w:val="18"/>
          <w:shd w:val="clear" w:color="auto" w:fill="F2F2F2"/>
        </w:rPr>
        <w:t>.</w:t>
      </w:r>
    </w:p>
    <w:p w14:paraId="6F6D74B2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아래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참고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문서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]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만을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근거로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질문에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답변하세요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.</w:t>
      </w:r>
    </w:p>
    <w:p w14:paraId="5522C866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문서에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없는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내용은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해당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정보는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확인되지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않습니다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라고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답하세요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.</w:t>
      </w:r>
    </w:p>
    <w:p w14:paraId="326ED516" w14:textId="77777777" w:rsidR="002479EA" w:rsidRDefault="002479EA" w:rsidP="005568DC">
      <w:pPr>
        <w:spacing w:after="0" w:line="240" w:lineRule="auto"/>
        <w:ind w:left="283"/>
        <w:rPr>
          <w:lang w:eastAsia="ko-KR"/>
        </w:rPr>
      </w:pPr>
    </w:p>
    <w:p w14:paraId="60F17346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참고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문서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]</w:t>
      </w:r>
    </w:p>
    <w:p w14:paraId="29E02CCE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{context}</w:t>
      </w:r>
    </w:p>
    <w:p w14:paraId="1823B5A7" w14:textId="77777777" w:rsidR="002479EA" w:rsidRDefault="002479EA" w:rsidP="005568DC">
      <w:pPr>
        <w:spacing w:after="0" w:line="240" w:lineRule="auto"/>
        <w:ind w:left="283"/>
        <w:rPr>
          <w:lang w:eastAsia="ko-KR"/>
        </w:rPr>
      </w:pPr>
    </w:p>
    <w:p w14:paraId="2CFC80D7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질문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] {question}</w:t>
      </w:r>
    </w:p>
    <w:p w14:paraId="6DE78248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[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답변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]""",</w:t>
      </w:r>
    </w:p>
    <w:p w14:paraId="657DFD9D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)</w:t>
      </w:r>
    </w:p>
    <w:p w14:paraId="2D775ACF" w14:textId="77777777" w:rsidR="002479EA" w:rsidRDefault="002479EA" w:rsidP="005568DC">
      <w:pPr>
        <w:spacing w:after="0" w:line="240" w:lineRule="auto"/>
        <w:ind w:left="283"/>
        <w:rPr>
          <w:lang w:eastAsia="ko-KR"/>
        </w:rPr>
      </w:pPr>
    </w:p>
    <w:p w14:paraId="56E38AD1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# RAG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체인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조립</w:t>
      </w:r>
    </w:p>
    <w:p w14:paraId="72516909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llm = ChatOpenAI(model="gpt-4o-mini", temperature=0)</w:t>
      </w:r>
    </w:p>
    <w:p w14:paraId="38377ACD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lastRenderedPageBreak/>
        <w:t>qa_chain = RetrievalQA.from_chain_type(</w:t>
      </w:r>
    </w:p>
    <w:p w14:paraId="436EE01E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llm=llm,</w:t>
      </w:r>
    </w:p>
    <w:p w14:paraId="0F98A9FB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chain_type="stuff",       # </w:t>
      </w:r>
      <w:r>
        <w:rPr>
          <w:rFonts w:ascii="Consolas" w:hAnsi="Consolas"/>
          <w:color w:val="333333"/>
          <w:sz w:val="18"/>
          <w:shd w:val="clear" w:color="auto" w:fill="F2F2F2"/>
        </w:rPr>
        <w:t>검색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결과를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통째로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넣기</w:t>
      </w:r>
    </w:p>
    <w:p w14:paraId="6EBDB5C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retriever=vectorstore.as_retriever(search_kwargs={"k": 3}),</w:t>
      </w:r>
    </w:p>
    <w:p w14:paraId="7EF4A5CE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return_source_documents=True,</w:t>
      </w:r>
    </w:p>
    <w:p w14:paraId="0A89C75A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chain_type_kwargs={"prompt": prompt},</w:t>
      </w:r>
    </w:p>
    <w:p w14:paraId="62B17061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)</w:t>
      </w:r>
    </w:p>
    <w:p w14:paraId="4C312B47" w14:textId="77777777" w:rsidR="002479EA" w:rsidRDefault="002479EA" w:rsidP="005568DC">
      <w:pPr>
        <w:spacing w:after="0" w:line="240" w:lineRule="auto"/>
        <w:ind w:left="283"/>
        <w:rPr>
          <w:lang w:eastAsia="ko-KR"/>
        </w:rPr>
      </w:pPr>
    </w:p>
    <w:p w14:paraId="15562E2B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질문하기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!</w:t>
      </w:r>
    </w:p>
    <w:p w14:paraId="2635E643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result = qa_chain.invoke({"query":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신입사원의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연차는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어떻게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되나요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?"})</w:t>
      </w:r>
    </w:p>
    <w:p w14:paraId="7CCF6C7B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print(f"A: {result['result']}")</w:t>
      </w:r>
    </w:p>
    <w:p w14:paraId="3C81AA36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print(f"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참조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문서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: {len(result['source_documents'])}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")</w:t>
      </w:r>
    </w:p>
    <w:p w14:paraId="556BB973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lang w:eastAsia="ko-KR"/>
        </w:rPr>
        <w:t>배운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RetrievalQA </w:t>
      </w:r>
      <w:r>
        <w:rPr>
          <w:lang w:eastAsia="ko-KR"/>
        </w:rPr>
        <w:t>체인으로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>+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묶음</w:t>
      </w:r>
      <w:r>
        <w:rPr>
          <w:lang w:eastAsia="ko-KR"/>
        </w:rPr>
        <w:t>, chain_type="stuff"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커스텀</w:t>
      </w:r>
      <w:r>
        <w:rPr>
          <w:lang w:eastAsia="ko-KR"/>
        </w:rPr>
        <w:t xml:space="preserve"> </w:t>
      </w:r>
      <w:r>
        <w:rPr>
          <w:lang w:eastAsia="ko-KR"/>
        </w:rPr>
        <w:t>프롬프트로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형식과</w:t>
      </w:r>
      <w:r>
        <w:rPr>
          <w:lang w:eastAsia="ko-KR"/>
        </w:rPr>
        <w:t xml:space="preserve"> </w:t>
      </w:r>
      <w:r>
        <w:rPr>
          <w:lang w:eastAsia="ko-KR"/>
        </w:rPr>
        <w:t>톤을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"</w:t>
      </w:r>
      <w:r>
        <w:rPr>
          <w:lang w:eastAsia="ko-KR"/>
        </w:rPr>
        <w:t>모른다</w:t>
      </w:r>
      <w:r>
        <w:rPr>
          <w:lang w:eastAsia="ko-KR"/>
        </w:rPr>
        <w:t>"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답하게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20B656D5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5: </w:t>
      </w:r>
      <w:r>
        <w:rPr>
          <w:lang w:eastAsia="ko-KR"/>
        </w:rPr>
        <w:t>대화형</w:t>
      </w:r>
      <w:r>
        <w:rPr>
          <w:lang w:eastAsia="ko-KR"/>
        </w:rPr>
        <w:t xml:space="preserve"> RAG (</w:t>
      </w:r>
      <w:r>
        <w:rPr>
          <w:lang w:eastAsia="ko-KR"/>
        </w:rPr>
        <w:t>챗봇</w:t>
      </w:r>
      <w:r>
        <w:rPr>
          <w:lang w:eastAsia="ko-KR"/>
        </w:rPr>
        <w:t>)</w:t>
      </w:r>
    </w:p>
    <w:p w14:paraId="0E2DEBFE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>: "</w:t>
      </w:r>
      <w:r>
        <w:rPr>
          <w:lang w:eastAsia="ko-KR"/>
        </w:rPr>
        <w:t>아까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거</w:t>
      </w:r>
      <w:r>
        <w:rPr>
          <w:lang w:eastAsia="ko-KR"/>
        </w:rPr>
        <w:t xml:space="preserve">"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기억하는</w:t>
      </w:r>
      <w:r>
        <w:rPr>
          <w:lang w:eastAsia="ko-KR"/>
        </w:rPr>
        <w:t xml:space="preserve"> RAG </w:t>
      </w:r>
      <w:r>
        <w:rPr>
          <w:lang w:eastAsia="ko-KR"/>
        </w:rPr>
        <w:t>챗봇을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>.</w:t>
      </w:r>
    </w:p>
    <w:p w14:paraId="12C3351C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langchain.memory import ConversationBufferMemory</w:t>
      </w:r>
    </w:p>
    <w:p w14:paraId="65D931BC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from langchain.chains import ConversationalRetrievalChain</w:t>
      </w:r>
    </w:p>
    <w:p w14:paraId="5855ECD6" w14:textId="77777777" w:rsidR="002479EA" w:rsidRDefault="002479EA" w:rsidP="005568DC">
      <w:pPr>
        <w:spacing w:after="0" w:line="240" w:lineRule="auto"/>
        <w:ind w:left="283"/>
      </w:pPr>
    </w:p>
    <w:p w14:paraId="736BAB0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대화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메모리</w:t>
      </w:r>
    </w:p>
    <w:p w14:paraId="048D0ADB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memory = ConversationBufferMemory(</w:t>
      </w:r>
    </w:p>
    <w:p w14:paraId="31E628D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memory_key="chat_history",</w:t>
      </w:r>
    </w:p>
    <w:p w14:paraId="65B952D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return_messages=True,</w:t>
      </w:r>
    </w:p>
    <w:p w14:paraId="11ABC552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output_key="answer",</w:t>
      </w:r>
    </w:p>
    <w:p w14:paraId="05BD8BA5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)</w:t>
      </w:r>
    </w:p>
    <w:p w14:paraId="53A2FCE7" w14:textId="77777777" w:rsidR="002479EA" w:rsidRDefault="002479EA" w:rsidP="005568DC">
      <w:pPr>
        <w:spacing w:after="0" w:line="240" w:lineRule="auto"/>
        <w:ind w:left="283"/>
      </w:pPr>
    </w:p>
    <w:p w14:paraId="2ECCFA18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</w:rPr>
        <w:t>대화형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RAG </w:t>
      </w:r>
      <w:r>
        <w:rPr>
          <w:rFonts w:ascii="Consolas" w:hAnsi="Consolas"/>
          <w:color w:val="333333"/>
          <w:sz w:val="18"/>
          <w:shd w:val="clear" w:color="auto" w:fill="F2F2F2"/>
        </w:rPr>
        <w:t>체인</w:t>
      </w:r>
    </w:p>
    <w:p w14:paraId="08A32BD6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chain = ConversationalRetrievalChain.from_llm(</w:t>
      </w:r>
    </w:p>
    <w:p w14:paraId="76D55E4C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llm=ChatOpenAI(model="gpt-4o-mini", temperature=0),</w:t>
      </w:r>
    </w:p>
    <w:p w14:paraId="728F743B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retriever=vectorstore.as_retriever(search_kwargs={"k": 3}),</w:t>
      </w:r>
    </w:p>
    <w:p w14:paraId="046AE78F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memory=memory,</w:t>
      </w:r>
    </w:p>
    <w:p w14:paraId="144210A0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    return_source_documents=True,</w:t>
      </w:r>
    </w:p>
    <w:p w14:paraId="45847C07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)</w:t>
      </w:r>
    </w:p>
    <w:p w14:paraId="0696F156" w14:textId="77777777" w:rsidR="002479EA" w:rsidRDefault="002479EA" w:rsidP="005568DC">
      <w:pPr>
        <w:spacing w:after="0" w:line="240" w:lineRule="auto"/>
        <w:ind w:left="283"/>
        <w:rPr>
          <w:lang w:eastAsia="ko-KR"/>
        </w:rPr>
      </w:pPr>
    </w:p>
    <w:p w14:paraId="67B52D15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#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연속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대화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(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맥락을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기억함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!)</w:t>
      </w:r>
    </w:p>
    <w:p w14:paraId="2C8F6B5A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 xml:space="preserve">chain.invoke({"question": "SmartWidget Pro </w:t>
      </w:r>
      <w:r>
        <w:rPr>
          <w:rFonts w:ascii="Consolas" w:hAnsi="Consolas"/>
          <w:color w:val="333333"/>
          <w:sz w:val="18"/>
          <w:shd w:val="clear" w:color="auto" w:fill="F2F2F2"/>
        </w:rPr>
        <w:t>요금제를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알려주세요</w:t>
      </w:r>
      <w:r>
        <w:rPr>
          <w:rFonts w:ascii="Consolas" w:hAnsi="Consolas"/>
          <w:color w:val="333333"/>
          <w:sz w:val="18"/>
          <w:shd w:val="clear" w:color="auto" w:fill="F2F2F2"/>
        </w:rPr>
        <w:t>"})</w:t>
      </w:r>
    </w:p>
    <w:p w14:paraId="151624AE" w14:textId="77777777" w:rsidR="002479EA" w:rsidRDefault="00000000" w:rsidP="005568DC">
      <w:pPr>
        <w:spacing w:after="0" w:line="240" w:lineRule="auto"/>
        <w:ind w:left="283"/>
      </w:pPr>
      <w:r>
        <w:rPr>
          <w:rFonts w:ascii="Consolas" w:hAnsi="Consolas"/>
          <w:color w:val="333333"/>
          <w:sz w:val="18"/>
          <w:shd w:val="clear" w:color="auto" w:fill="F2F2F2"/>
        </w:rPr>
        <w:t>chain.invoke({"question": "</w:t>
      </w:r>
      <w:r>
        <w:rPr>
          <w:rFonts w:ascii="Consolas" w:hAnsi="Consolas"/>
          <w:color w:val="333333"/>
          <w:sz w:val="18"/>
          <w:shd w:val="clear" w:color="auto" w:fill="F2F2F2"/>
        </w:rPr>
        <w:t>그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중에서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AI </w:t>
      </w:r>
      <w:r>
        <w:rPr>
          <w:rFonts w:ascii="Consolas" w:hAnsi="Consolas"/>
          <w:color w:val="333333"/>
          <w:sz w:val="18"/>
          <w:shd w:val="clear" w:color="auto" w:fill="F2F2F2"/>
        </w:rPr>
        <w:t>분석이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포함된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건</w:t>
      </w:r>
      <w:r>
        <w:rPr>
          <w:rFonts w:ascii="Consolas" w:hAnsi="Consolas"/>
          <w:color w:val="333333"/>
          <w:sz w:val="18"/>
          <w:shd w:val="clear" w:color="auto" w:fill="F2F2F2"/>
        </w:rPr>
        <w:t>?"})  # "</w:t>
      </w:r>
      <w:r>
        <w:rPr>
          <w:rFonts w:ascii="Consolas" w:hAnsi="Consolas"/>
          <w:color w:val="333333"/>
          <w:sz w:val="18"/>
          <w:shd w:val="clear" w:color="auto" w:fill="F2F2F2"/>
        </w:rPr>
        <w:t>그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중에서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" = </w:t>
      </w:r>
      <w:r>
        <w:rPr>
          <w:rFonts w:ascii="Consolas" w:hAnsi="Consolas"/>
          <w:color w:val="333333"/>
          <w:sz w:val="18"/>
          <w:shd w:val="clear" w:color="auto" w:fill="F2F2F2"/>
        </w:rPr>
        <w:t>이전</w:t>
      </w:r>
      <w:r>
        <w:rPr>
          <w:rFonts w:ascii="Consolas" w:hAnsi="Consolas"/>
          <w:color w:val="333333"/>
          <w:sz w:val="18"/>
          <w:shd w:val="clear" w:color="auto" w:fill="F2F2F2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</w:rPr>
        <w:t>맥락</w:t>
      </w:r>
      <w:r>
        <w:rPr>
          <w:rFonts w:ascii="Consolas" w:hAnsi="Consolas"/>
          <w:color w:val="333333"/>
          <w:sz w:val="18"/>
          <w:shd w:val="clear" w:color="auto" w:fill="F2F2F2"/>
        </w:rPr>
        <w:t>!</w:t>
      </w:r>
    </w:p>
    <w:p w14:paraId="0D89D78B" w14:textId="77777777" w:rsidR="002479EA" w:rsidRDefault="00000000" w:rsidP="005568DC">
      <w:pPr>
        <w:spacing w:after="0" w:line="240" w:lineRule="auto"/>
        <w:ind w:left="283"/>
        <w:rPr>
          <w:lang w:eastAsia="ko-KR"/>
        </w:rPr>
      </w:pP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chain.invoke({"question":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그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플랜의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가격은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?"})               # "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그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플랜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" =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이전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답변</w:t>
      </w:r>
      <w:r>
        <w:rPr>
          <w:rFonts w:ascii="Consolas" w:hAnsi="Consolas"/>
          <w:color w:val="333333"/>
          <w:sz w:val="18"/>
          <w:shd w:val="clear" w:color="auto" w:fill="F2F2F2"/>
          <w:lang w:eastAsia="ko-KR"/>
        </w:rPr>
        <w:t>!</w:t>
      </w:r>
    </w:p>
    <w:p w14:paraId="7C1EA90A" w14:textId="77777777" w:rsidR="002479EA" w:rsidRDefault="00000000" w:rsidP="005568DC">
      <w:pPr>
        <w:spacing w:after="0"/>
      </w:pPr>
      <w:r>
        <w:rPr>
          <w:b/>
        </w:rPr>
        <w:t>배운</w:t>
      </w:r>
      <w:r>
        <w:rPr>
          <w:b/>
        </w:rPr>
        <w:t xml:space="preserve"> </w:t>
      </w:r>
      <w:r>
        <w:rPr>
          <w:b/>
        </w:rPr>
        <w:t>것</w:t>
      </w:r>
      <w:r>
        <w:rPr>
          <w:b/>
        </w:rPr>
        <w:t xml:space="preserve">: </w:t>
      </w:r>
      <w:r>
        <w:t>ConversationBufferMemory</w:t>
      </w:r>
      <w:r>
        <w:t>로</w:t>
      </w:r>
      <w:r>
        <w:t xml:space="preserve"> </w:t>
      </w:r>
      <w:r>
        <w:t>대화</w:t>
      </w:r>
      <w:r>
        <w:t xml:space="preserve"> </w:t>
      </w:r>
      <w:r>
        <w:t>기록</w:t>
      </w:r>
      <w:r>
        <w:t xml:space="preserve"> </w:t>
      </w:r>
      <w:r>
        <w:t>저장</w:t>
      </w:r>
      <w:r>
        <w:t>, ConversationalRetrievalChain</w:t>
      </w:r>
      <w:r>
        <w:t>으로</w:t>
      </w:r>
      <w:r>
        <w:t xml:space="preserve"> </w:t>
      </w:r>
      <w:r>
        <w:t>대화</w:t>
      </w:r>
      <w:r>
        <w:t xml:space="preserve"> </w:t>
      </w:r>
      <w:r>
        <w:t>맥락</w:t>
      </w:r>
      <w:r>
        <w:t xml:space="preserve"> + </w:t>
      </w:r>
      <w:r>
        <w:t>문서</w:t>
      </w:r>
      <w:r>
        <w:t xml:space="preserve"> </w:t>
      </w:r>
      <w:r>
        <w:t>검색</w:t>
      </w:r>
      <w:r>
        <w:t xml:space="preserve"> </w:t>
      </w:r>
      <w:r>
        <w:t>결합</w:t>
      </w:r>
      <w:r>
        <w:t>, "</w:t>
      </w:r>
      <w:r>
        <w:t>그</w:t>
      </w:r>
      <w:r>
        <w:t xml:space="preserve"> </w:t>
      </w:r>
      <w:r>
        <w:t>중에서</w:t>
      </w:r>
      <w:r>
        <w:t>", "</w:t>
      </w:r>
      <w:r>
        <w:t>아까</w:t>
      </w:r>
      <w:r>
        <w:t xml:space="preserve"> </w:t>
      </w:r>
      <w:r>
        <w:t>말한</w:t>
      </w:r>
      <w:r>
        <w:t xml:space="preserve">" </w:t>
      </w:r>
      <w:r>
        <w:t>같은</w:t>
      </w:r>
      <w:r>
        <w:t xml:space="preserve"> </w:t>
      </w:r>
      <w:r>
        <w:t>참조를</w:t>
      </w:r>
      <w:r>
        <w:t xml:space="preserve"> </w:t>
      </w:r>
      <w:r>
        <w:t>이해</w:t>
      </w:r>
      <w:r>
        <w:t>.</w:t>
      </w:r>
    </w:p>
    <w:p w14:paraId="3F47D1A7" w14:textId="77777777" w:rsidR="002479EA" w:rsidRDefault="00000000" w:rsidP="005568DC">
      <w:pPr>
        <w:spacing w:after="0"/>
      </w:pPr>
      <w:r>
        <w:br w:type="page"/>
      </w:r>
    </w:p>
    <w:p w14:paraId="4142D899" w14:textId="77777777" w:rsidR="002479EA" w:rsidRDefault="00000000" w:rsidP="005568DC">
      <w:pPr>
        <w:pStyle w:val="1"/>
        <w:spacing w:after="0"/>
        <w:rPr>
          <w:lang w:eastAsia="ko-KR"/>
        </w:rPr>
      </w:pPr>
      <w:r>
        <w:rPr>
          <w:lang w:eastAsia="ko-KR"/>
        </w:rPr>
        <w:lastRenderedPageBreak/>
        <w:t xml:space="preserve">Chapter 4.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</w:p>
    <w:p w14:paraId="3C7C32C2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RAG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공부하면서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용어들을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정리했습니다</w:t>
      </w:r>
      <w:r>
        <w:rPr>
          <w:lang w:eastAsia="ko-KR"/>
        </w:rPr>
        <w:t>.</w:t>
      </w:r>
    </w:p>
    <w:p w14:paraId="03B419C4" w14:textId="77777777" w:rsidR="002479EA" w:rsidRDefault="00000000" w:rsidP="005568DC">
      <w:pPr>
        <w:pStyle w:val="21"/>
        <w:spacing w:after="0"/>
      </w:pPr>
      <w:r>
        <w:t>기본</w:t>
      </w:r>
      <w:r>
        <w:t xml:space="preserve"> </w:t>
      </w:r>
      <w:r>
        <w:t>용어</w:t>
      </w:r>
    </w:p>
    <w:p w14:paraId="2F4D2D26" w14:textId="77777777" w:rsidR="002479EA" w:rsidRDefault="00000000" w:rsidP="005568DC">
      <w:pPr>
        <w:spacing w:after="0"/>
      </w:pPr>
      <w:r>
        <w:rPr>
          <w:b/>
          <w:color w:val="1F4E79"/>
        </w:rPr>
        <w:t xml:space="preserve">LLM: </w:t>
      </w:r>
      <w:r>
        <w:t xml:space="preserve">Large Language Model. ChatGPT, Claude </w:t>
      </w:r>
      <w:r>
        <w:t>같은</w:t>
      </w:r>
      <w:r>
        <w:t xml:space="preserve"> </w:t>
      </w:r>
      <w:r>
        <w:t>대규모</w:t>
      </w:r>
      <w:r>
        <w:t xml:space="preserve"> </w:t>
      </w:r>
      <w:r>
        <w:t>언어</w:t>
      </w:r>
      <w:r>
        <w:t xml:space="preserve"> </w:t>
      </w:r>
      <w:r>
        <w:t>모델</w:t>
      </w:r>
      <w:r>
        <w:t>.</w:t>
      </w:r>
    </w:p>
    <w:p w14:paraId="3EC9E671" w14:textId="77777777" w:rsidR="002479EA" w:rsidRDefault="00000000" w:rsidP="005568DC">
      <w:pPr>
        <w:spacing w:after="0"/>
      </w:pPr>
      <w:r>
        <w:rPr>
          <w:b/>
          <w:color w:val="1F4E79"/>
        </w:rPr>
        <w:t xml:space="preserve">RAG: </w:t>
      </w:r>
      <w:r>
        <w:t>Retrieval-Augmented Generation. LLM</w:t>
      </w:r>
      <w:r>
        <w:t>이</w:t>
      </w:r>
      <w:r>
        <w:t xml:space="preserve"> </w:t>
      </w:r>
      <w:r>
        <w:t>답변</w:t>
      </w:r>
      <w:r>
        <w:t xml:space="preserve"> </w:t>
      </w:r>
      <w:r>
        <w:t>전에</w:t>
      </w:r>
      <w:r>
        <w:t xml:space="preserve"> </w:t>
      </w:r>
      <w:r>
        <w:t>관련</w:t>
      </w:r>
      <w:r>
        <w:t xml:space="preserve"> </w:t>
      </w:r>
      <w:r>
        <w:t>문서를</w:t>
      </w:r>
      <w:r>
        <w:t xml:space="preserve"> </w:t>
      </w:r>
      <w:r>
        <w:t>검색해서</w:t>
      </w:r>
      <w:r>
        <w:t xml:space="preserve"> </w:t>
      </w:r>
      <w:r>
        <w:t>참고하는</w:t>
      </w:r>
      <w:r>
        <w:t xml:space="preserve"> </w:t>
      </w:r>
      <w:r>
        <w:t>기술</w:t>
      </w:r>
      <w:r>
        <w:t>.</w:t>
      </w:r>
    </w:p>
    <w:p w14:paraId="629A5C82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할루시네이션</w:t>
      </w:r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그럴듯하게</w:t>
      </w:r>
      <w:r>
        <w:rPr>
          <w:lang w:eastAsia="ko-KR"/>
        </w:rPr>
        <w:t xml:space="preserve"> </w:t>
      </w:r>
      <w:r>
        <w:rPr>
          <w:lang w:eastAsia="ko-KR"/>
        </w:rPr>
        <w:t>지어내는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>. RAG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56DBD0CD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</w:p>
    <w:p w14:paraId="49E61FB0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임베딩</w:t>
      </w:r>
      <w:r>
        <w:rPr>
          <w:b/>
          <w:color w:val="1F4E79"/>
          <w:lang w:eastAsia="ko-KR"/>
        </w:rPr>
        <w:t xml:space="preserve"> (Embedding):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벡터로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.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=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>.</w:t>
      </w:r>
    </w:p>
    <w:p w14:paraId="1C5A8D43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벡터</w:t>
      </w:r>
      <w:r>
        <w:rPr>
          <w:b/>
          <w:color w:val="1F4E79"/>
          <w:lang w:eastAsia="ko-KR"/>
        </w:rPr>
        <w:t xml:space="preserve"> (Vector): </w:t>
      </w:r>
      <w:r>
        <w:rPr>
          <w:lang w:eastAsia="ko-KR"/>
        </w:rPr>
        <w:t>숫자의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 xml:space="preserve">. [0.1, 0.3, 0.5, ...] </w:t>
      </w:r>
      <w:r>
        <w:rPr>
          <w:lang w:eastAsia="ko-KR"/>
        </w:rPr>
        <w:t>형태</w:t>
      </w:r>
      <w:r>
        <w:rPr>
          <w:lang w:eastAsia="ko-KR"/>
        </w:rPr>
        <w:t xml:space="preserve">. </w:t>
      </w:r>
      <w:r>
        <w:rPr>
          <w:lang w:eastAsia="ko-KR"/>
        </w:rPr>
        <w:t>임베딩의</w:t>
      </w:r>
      <w:r>
        <w:rPr>
          <w:lang w:eastAsia="ko-KR"/>
        </w:rPr>
        <w:t xml:space="preserve"> </w:t>
      </w:r>
      <w:r>
        <w:rPr>
          <w:lang w:eastAsia="ko-KR"/>
        </w:rPr>
        <w:t>결과물</w:t>
      </w:r>
      <w:r>
        <w:rPr>
          <w:lang w:eastAsia="ko-KR"/>
        </w:rPr>
        <w:t>.</w:t>
      </w:r>
    </w:p>
    <w:p w14:paraId="58EA1383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코사인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유사도</w:t>
      </w:r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벡터의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(-1~1). 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>.</w:t>
      </w:r>
    </w:p>
    <w:p w14:paraId="26FB7011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임베딩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모델</w:t>
      </w:r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벡터로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>: text-embedding-3-small</w:t>
      </w:r>
    </w:p>
    <w:p w14:paraId="17071019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</w:p>
    <w:p w14:paraId="05015358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 xml:space="preserve">Document Loader: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Document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.</w:t>
      </w:r>
    </w:p>
    <w:p w14:paraId="1EE71CA8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 xml:space="preserve">Document: </w:t>
      </w:r>
      <w:r>
        <w:rPr>
          <w:lang w:eastAsia="ko-KR"/>
        </w:rPr>
        <w:t>page_content(</w:t>
      </w:r>
      <w:r>
        <w:rPr>
          <w:lang w:eastAsia="ko-KR"/>
        </w:rPr>
        <w:t>내용</w:t>
      </w:r>
      <w:r>
        <w:rPr>
          <w:lang w:eastAsia="ko-KR"/>
        </w:rPr>
        <w:t>) + metadata(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.</w:t>
      </w:r>
    </w:p>
    <w:p w14:paraId="234309A9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청크</w:t>
      </w:r>
      <w:r>
        <w:rPr>
          <w:b/>
          <w:color w:val="1F4E79"/>
          <w:lang w:eastAsia="ko-KR"/>
        </w:rPr>
        <w:t xml:space="preserve"> (Chunk):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분할한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>.</w:t>
      </w:r>
    </w:p>
    <w:p w14:paraId="5DD66DD0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 xml:space="preserve">Text Splitter: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청크로</w:t>
      </w:r>
      <w:r>
        <w:rPr>
          <w:lang w:eastAsia="ko-KR"/>
        </w:rPr>
        <w:t xml:space="preserve"> </w:t>
      </w:r>
      <w:r>
        <w:rPr>
          <w:lang w:eastAsia="ko-KR"/>
        </w:rPr>
        <w:t>분할하는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. RecursiveCharacterTextSplitter </w:t>
      </w:r>
      <w:r>
        <w:rPr>
          <w:lang w:eastAsia="ko-KR"/>
        </w:rPr>
        <w:t>추천</w:t>
      </w:r>
      <w:r>
        <w:rPr>
          <w:lang w:eastAsia="ko-KR"/>
        </w:rPr>
        <w:t>.</w:t>
      </w:r>
    </w:p>
    <w:p w14:paraId="063FA11A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청크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오버랩</w:t>
      </w:r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인접</w:t>
      </w:r>
      <w:r>
        <w:rPr>
          <w:lang w:eastAsia="ko-KR"/>
        </w:rPr>
        <w:t xml:space="preserve"> </w:t>
      </w:r>
      <w:r>
        <w:rPr>
          <w:lang w:eastAsia="ko-KR"/>
        </w:rPr>
        <w:t>청크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겹치는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.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끊김</w:t>
      </w:r>
      <w:r>
        <w:rPr>
          <w:lang w:eastAsia="ko-KR"/>
        </w:rPr>
        <w:t xml:space="preserve"> </w:t>
      </w:r>
      <w:r>
        <w:rPr>
          <w:lang w:eastAsia="ko-KR"/>
        </w:rPr>
        <w:t>방지용</w:t>
      </w:r>
      <w:r>
        <w:rPr>
          <w:lang w:eastAsia="ko-KR"/>
        </w:rPr>
        <w:t>.</w:t>
      </w:r>
    </w:p>
    <w:p w14:paraId="5214226F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</w:p>
    <w:p w14:paraId="6979DACE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벡터</w:t>
      </w:r>
      <w:r>
        <w:rPr>
          <w:b/>
          <w:color w:val="1F4E79"/>
          <w:lang w:eastAsia="ko-KR"/>
        </w:rPr>
        <w:t xml:space="preserve"> DB: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>.</w:t>
      </w:r>
    </w:p>
    <w:p w14:paraId="02CC12EA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인덱스</w:t>
      </w:r>
      <w:r>
        <w:rPr>
          <w:b/>
          <w:color w:val="1F4E79"/>
          <w:lang w:eastAsia="ko-KR"/>
        </w:rPr>
        <w:t xml:space="preserve"> (Index):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검색할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.</w:t>
      </w:r>
    </w:p>
    <w:p w14:paraId="69FE5B12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메타데이터</w:t>
      </w:r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. </w:t>
      </w:r>
      <w:r>
        <w:rPr>
          <w:lang w:eastAsia="ko-KR"/>
        </w:rPr>
        <w:t>카테고리</w:t>
      </w:r>
      <w:r>
        <w:rPr>
          <w:lang w:eastAsia="ko-KR"/>
        </w:rPr>
        <w:t xml:space="preserve">,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5DF8A6FE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</w:p>
    <w:p w14:paraId="272B4CDF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리트리버</w:t>
      </w:r>
      <w:r>
        <w:rPr>
          <w:b/>
          <w:color w:val="1F4E79"/>
          <w:lang w:eastAsia="ko-KR"/>
        </w:rPr>
        <w:t xml:space="preserve"> (Retriever):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검색하는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.</w:t>
      </w:r>
    </w:p>
    <w:p w14:paraId="4330BE62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lastRenderedPageBreak/>
        <w:t xml:space="preserve">Top-K: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K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  <w:r>
        <w:rPr>
          <w:lang w:eastAsia="ko-KR"/>
        </w:rPr>
        <w:t>. k=3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>.</w:t>
      </w:r>
    </w:p>
    <w:p w14:paraId="4004985B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 xml:space="preserve">MMR: </w:t>
      </w:r>
      <w:r>
        <w:rPr>
          <w:lang w:eastAsia="ko-KR"/>
        </w:rPr>
        <w:t xml:space="preserve">Maximal Marginal Relevance. </w:t>
      </w:r>
      <w:r>
        <w:rPr>
          <w:lang w:eastAsia="ko-KR"/>
        </w:rPr>
        <w:t>관련성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내용의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>.</w:t>
      </w:r>
    </w:p>
    <w:p w14:paraId="0B55C456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시맨틱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검색</w:t>
      </w:r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. </w:t>
      </w:r>
      <w:r>
        <w:rPr>
          <w:lang w:eastAsia="ko-KR"/>
        </w:rPr>
        <w:t>키워드가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통하는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찾음</w:t>
      </w:r>
      <w:r>
        <w:rPr>
          <w:lang w:eastAsia="ko-KR"/>
        </w:rPr>
        <w:t>.</w:t>
      </w:r>
    </w:p>
    <w:p w14:paraId="7459D295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</w:p>
    <w:p w14:paraId="34F098F0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체인</w:t>
      </w:r>
      <w:r>
        <w:rPr>
          <w:b/>
          <w:color w:val="1F4E79"/>
          <w:lang w:eastAsia="ko-KR"/>
        </w:rPr>
        <w:t xml:space="preserve"> (Chain):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연결한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.</w:t>
      </w:r>
    </w:p>
    <w:p w14:paraId="0D27FDF1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프롬프트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템플릿</w:t>
      </w:r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프롬프트의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>. {</w:t>
      </w:r>
      <w:r>
        <w:rPr>
          <w:lang w:eastAsia="ko-KR"/>
        </w:rPr>
        <w:t>변수</w:t>
      </w:r>
      <w:r>
        <w:rPr>
          <w:lang w:eastAsia="ko-KR"/>
        </w:rPr>
        <w:t>}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삽입</w:t>
      </w:r>
      <w:r>
        <w:rPr>
          <w:lang w:eastAsia="ko-KR"/>
        </w:rPr>
        <w:t>.</w:t>
      </w:r>
    </w:p>
    <w:p w14:paraId="5245B65B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 xml:space="preserve">chain_type: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. stuff(</w:t>
      </w:r>
      <w:r>
        <w:rPr>
          <w:lang w:eastAsia="ko-KR"/>
        </w:rPr>
        <w:t>통째로</w:t>
      </w:r>
      <w:r>
        <w:rPr>
          <w:lang w:eastAsia="ko-KR"/>
        </w:rPr>
        <w:t>), map_reduce(</w:t>
      </w:r>
      <w:r>
        <w:rPr>
          <w:lang w:eastAsia="ko-KR"/>
        </w:rPr>
        <w:t>개별처리</w:t>
      </w:r>
      <w:r>
        <w:rPr>
          <w:lang w:eastAsia="ko-KR"/>
        </w:rPr>
        <w:t xml:space="preserve">) </w:t>
      </w:r>
      <w:r>
        <w:rPr>
          <w:lang w:eastAsia="ko-KR"/>
        </w:rPr>
        <w:t>등</w:t>
      </w:r>
      <w:r>
        <w:rPr>
          <w:lang w:eastAsia="ko-KR"/>
        </w:rPr>
        <w:t>.</w:t>
      </w:r>
    </w:p>
    <w:p w14:paraId="5771968D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 xml:space="preserve">Temperature: </w:t>
      </w:r>
      <w:r>
        <w:rPr>
          <w:lang w:eastAsia="ko-KR"/>
        </w:rPr>
        <w:t xml:space="preserve">LLM </w:t>
      </w:r>
      <w:r>
        <w:rPr>
          <w:lang w:eastAsia="ko-KR"/>
        </w:rPr>
        <w:t>답변의</w:t>
      </w:r>
      <w:r>
        <w:rPr>
          <w:lang w:eastAsia="ko-KR"/>
        </w:rPr>
        <w:t xml:space="preserve"> </w:t>
      </w:r>
      <w:r>
        <w:rPr>
          <w:lang w:eastAsia="ko-KR"/>
        </w:rPr>
        <w:t>창의성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 xml:space="preserve"> (0~2). RAG</w:t>
      </w:r>
      <w:r>
        <w:rPr>
          <w:lang w:eastAsia="ko-KR"/>
        </w:rPr>
        <w:t>에는</w:t>
      </w:r>
      <w:r>
        <w:rPr>
          <w:lang w:eastAsia="ko-KR"/>
        </w:rPr>
        <w:t xml:space="preserve"> 0 </w:t>
      </w:r>
      <w:r>
        <w:rPr>
          <w:lang w:eastAsia="ko-KR"/>
        </w:rPr>
        <w:t>추천</w:t>
      </w:r>
      <w:r>
        <w:rPr>
          <w:lang w:eastAsia="ko-KR"/>
        </w:rPr>
        <w:t>.</w:t>
      </w:r>
    </w:p>
    <w:p w14:paraId="3BA982BA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대화형</w:t>
      </w:r>
      <w:r>
        <w:rPr>
          <w:lang w:eastAsia="ko-KR"/>
        </w:rPr>
        <w:t xml:space="preserve"> RAG </w:t>
      </w:r>
      <w:r>
        <w:rPr>
          <w:lang w:eastAsia="ko-KR"/>
        </w:rPr>
        <w:t>관련</w:t>
      </w:r>
    </w:p>
    <w:p w14:paraId="7108FBCC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대화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메모리</w:t>
      </w:r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저장하여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.</w:t>
      </w:r>
    </w:p>
    <w:p w14:paraId="00B0C656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1F4E79"/>
          <w:lang w:eastAsia="ko-KR"/>
        </w:rPr>
        <w:t>대화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히스토리</w:t>
      </w:r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주고받은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. "</w:t>
      </w:r>
      <w:r>
        <w:rPr>
          <w:lang w:eastAsia="ko-KR"/>
        </w:rPr>
        <w:t>그것</w:t>
      </w:r>
      <w:r>
        <w:rPr>
          <w:lang w:eastAsia="ko-KR"/>
        </w:rPr>
        <w:t>", "</w:t>
      </w:r>
      <w:r>
        <w:rPr>
          <w:lang w:eastAsia="ko-KR"/>
        </w:rPr>
        <w:t>아까</w:t>
      </w:r>
      <w:r>
        <w:rPr>
          <w:lang w:eastAsia="ko-KR"/>
        </w:rPr>
        <w:t xml:space="preserve">"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해줌</w:t>
      </w:r>
      <w:r>
        <w:rPr>
          <w:lang w:eastAsia="ko-KR"/>
        </w:rPr>
        <w:t>.</w:t>
      </w:r>
    </w:p>
    <w:p w14:paraId="18B58339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br w:type="page"/>
      </w:r>
    </w:p>
    <w:p w14:paraId="0677DB1B" w14:textId="77777777" w:rsidR="002479EA" w:rsidRDefault="00000000" w:rsidP="005568DC">
      <w:pPr>
        <w:pStyle w:val="1"/>
        <w:spacing w:after="0"/>
        <w:rPr>
          <w:lang w:eastAsia="ko-KR"/>
        </w:rPr>
      </w:pPr>
      <w:r>
        <w:rPr>
          <w:lang w:eastAsia="ko-KR"/>
        </w:rPr>
        <w:lastRenderedPageBreak/>
        <w:t xml:space="preserve">Chapter 5.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실수와</w:t>
      </w:r>
      <w:r>
        <w:rPr>
          <w:lang w:eastAsia="ko-KR"/>
        </w:rPr>
        <w:t xml:space="preserve"> </w:t>
      </w:r>
      <w:r>
        <w:rPr>
          <w:lang w:eastAsia="ko-KR"/>
        </w:rPr>
        <w:t>트러블슈팅</w:t>
      </w:r>
    </w:p>
    <w:p w14:paraId="3F1D5F08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RAG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문제들과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정리했습니다</w:t>
      </w:r>
      <w:r>
        <w:rPr>
          <w:lang w:eastAsia="ko-KR"/>
        </w:rPr>
        <w:t>.</w:t>
      </w:r>
    </w:p>
    <w:p w14:paraId="64D38B49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실수</w:t>
      </w:r>
      <w:r>
        <w:rPr>
          <w:lang w:eastAsia="ko-KR"/>
        </w:rPr>
        <w:t xml:space="preserve"> 1: chunk_size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크거나</w:t>
      </w:r>
      <w:r>
        <w:rPr>
          <w:lang w:eastAsia="ko-KR"/>
        </w:rPr>
        <w:t xml:space="preserve"> </w:t>
      </w:r>
      <w:r>
        <w:rPr>
          <w:lang w:eastAsia="ko-KR"/>
        </w:rPr>
        <w:t>작음</w:t>
      </w:r>
    </w:p>
    <w:p w14:paraId="22935BB8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CC3333"/>
          <w:lang w:eastAsia="ko-KR"/>
        </w:rPr>
        <w:t>증상</w:t>
      </w:r>
      <w:r>
        <w:rPr>
          <w:b/>
          <w:color w:val="CC3333"/>
          <w:lang w:eastAsia="ko-KR"/>
        </w:rPr>
        <w:t xml:space="preserve">: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엉뚱하거나</w:t>
      </w:r>
      <w:r>
        <w:rPr>
          <w:lang w:eastAsia="ko-KR"/>
        </w:rPr>
        <w:t xml:space="preserve">, </w:t>
      </w: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일반적이거나</w:t>
      </w:r>
      <w:r>
        <w:rPr>
          <w:lang w:eastAsia="ko-KR"/>
        </w:rPr>
        <w:t xml:space="preserve">,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누락됨</w:t>
      </w:r>
      <w:r>
        <w:rPr>
          <w:lang w:eastAsia="ko-KR"/>
        </w:rPr>
        <w:t>.</w:t>
      </w:r>
    </w:p>
    <w:p w14:paraId="0A32606A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228B22"/>
          <w:lang w:eastAsia="ko-KR"/>
        </w:rPr>
        <w:t>해결</w:t>
      </w:r>
      <w:r>
        <w:rPr>
          <w:b/>
          <w:color w:val="228B22"/>
          <w:lang w:eastAsia="ko-KR"/>
        </w:rPr>
        <w:t xml:space="preserve">: </w:t>
      </w:r>
      <w:r>
        <w:rPr>
          <w:lang w:eastAsia="ko-KR"/>
        </w:rPr>
        <w:t>300~500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. chunk_overlap</w:t>
      </w:r>
      <w:r>
        <w:rPr>
          <w:lang w:eastAsia="ko-KR"/>
        </w:rPr>
        <w:t>을</w:t>
      </w:r>
      <w:r>
        <w:rPr>
          <w:lang w:eastAsia="ko-KR"/>
        </w:rPr>
        <w:t xml:space="preserve"> chunk_size</w:t>
      </w:r>
      <w:r>
        <w:rPr>
          <w:lang w:eastAsia="ko-KR"/>
        </w:rPr>
        <w:t>의</w:t>
      </w:r>
      <w:r>
        <w:rPr>
          <w:lang w:eastAsia="ko-KR"/>
        </w:rPr>
        <w:t xml:space="preserve"> 10~20%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.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청크가</w:t>
      </w:r>
      <w:r>
        <w:rPr>
          <w:lang w:eastAsia="ko-KR"/>
        </w:rPr>
        <w:t xml:space="preserve"> </w:t>
      </w:r>
      <w:r>
        <w:rPr>
          <w:lang w:eastAsia="ko-KR"/>
        </w:rPr>
        <w:t>완결된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>.</w:t>
      </w:r>
    </w:p>
    <w:p w14:paraId="49A96952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실수</w:t>
      </w:r>
      <w:r>
        <w:rPr>
          <w:lang w:eastAsia="ko-KR"/>
        </w:rPr>
        <w:t xml:space="preserve"> 2: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엉뚱함</w:t>
      </w:r>
    </w:p>
    <w:p w14:paraId="033A4C14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CC3333"/>
          <w:lang w:eastAsia="ko-KR"/>
        </w:rPr>
        <w:t>증상</w:t>
      </w:r>
      <w:r>
        <w:rPr>
          <w:b/>
          <w:color w:val="CC3333"/>
          <w:lang w:eastAsia="ko-KR"/>
        </w:rPr>
        <w:t xml:space="preserve">: </w:t>
      </w:r>
      <w:r>
        <w:rPr>
          <w:lang w:eastAsia="ko-KR"/>
        </w:rPr>
        <w:t>"</w:t>
      </w:r>
      <w:r>
        <w:rPr>
          <w:lang w:eastAsia="ko-KR"/>
        </w:rPr>
        <w:t>연차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>"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물었는데</w:t>
      </w:r>
      <w:r>
        <w:rPr>
          <w:lang w:eastAsia="ko-KR"/>
        </w:rPr>
        <w:t xml:space="preserve"> "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요금제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검색되거나</w:t>
      </w:r>
      <w:r>
        <w:rPr>
          <w:lang w:eastAsia="ko-KR"/>
        </w:rPr>
        <w:t xml:space="preserve">,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상위에</w:t>
      </w:r>
      <w:r>
        <w:rPr>
          <w:lang w:eastAsia="ko-KR"/>
        </w:rPr>
        <w:t xml:space="preserve"> </w:t>
      </w:r>
      <w:r>
        <w:rPr>
          <w:lang w:eastAsia="ko-KR"/>
        </w:rPr>
        <w:t>올라옴</w:t>
      </w:r>
      <w:r>
        <w:rPr>
          <w:lang w:eastAsia="ko-KR"/>
        </w:rPr>
        <w:t>.</w:t>
      </w:r>
    </w:p>
    <w:p w14:paraId="6E855435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228B22"/>
          <w:lang w:eastAsia="ko-KR"/>
        </w:rPr>
        <w:t>해결</w:t>
      </w:r>
      <w:r>
        <w:rPr>
          <w:b/>
          <w:color w:val="228B22"/>
          <w:lang w:eastAsia="ko-KR"/>
        </w:rPr>
        <w:t xml:space="preserve">: </w:t>
      </w:r>
      <w:r>
        <w:rPr>
          <w:lang w:eastAsia="ko-KR"/>
        </w:rPr>
        <w:t xml:space="preserve">k </w:t>
      </w:r>
      <w:r>
        <w:rPr>
          <w:lang w:eastAsia="ko-KR"/>
        </w:rPr>
        <w:t>값을</w:t>
      </w:r>
      <w:r>
        <w:rPr>
          <w:lang w:eastAsia="ko-KR"/>
        </w:rPr>
        <w:t xml:space="preserve"> 2~4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줄여보기</w:t>
      </w:r>
      <w:r>
        <w:rPr>
          <w:lang w:eastAsia="ko-KR"/>
        </w:rPr>
        <w:t xml:space="preserve">. </w:t>
      </w:r>
      <w:r>
        <w:rPr>
          <w:lang w:eastAsia="ko-KR"/>
        </w:rPr>
        <w:t>메타데이터로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>. similarity_search_with_score()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>.</w:t>
      </w:r>
    </w:p>
    <w:p w14:paraId="0BFC7743" w14:textId="77777777" w:rsidR="002479EA" w:rsidRDefault="00000000" w:rsidP="005568DC">
      <w:pPr>
        <w:pStyle w:val="21"/>
        <w:spacing w:after="0"/>
      </w:pPr>
      <w:r>
        <w:t>실수</w:t>
      </w:r>
      <w:r>
        <w:t xml:space="preserve"> 3: API </w:t>
      </w:r>
      <w:r>
        <w:t>키</w:t>
      </w:r>
      <w:r>
        <w:t xml:space="preserve"> </w:t>
      </w:r>
      <w:r>
        <w:t>에러</w:t>
      </w:r>
    </w:p>
    <w:p w14:paraId="6F77EF13" w14:textId="77777777" w:rsidR="002479EA" w:rsidRDefault="00000000" w:rsidP="005568DC">
      <w:pPr>
        <w:spacing w:after="0"/>
      </w:pPr>
      <w:r>
        <w:rPr>
          <w:b/>
          <w:color w:val="CC3333"/>
        </w:rPr>
        <w:t>증상</w:t>
      </w:r>
      <w:r>
        <w:rPr>
          <w:b/>
          <w:color w:val="CC3333"/>
        </w:rPr>
        <w:t xml:space="preserve">: </w:t>
      </w:r>
      <w:r>
        <w:t>openai.AuthenticationError: Incorrect API key provided</w:t>
      </w:r>
    </w:p>
    <w:p w14:paraId="671B8C68" w14:textId="77777777" w:rsidR="002479EA" w:rsidRDefault="00000000" w:rsidP="005568DC">
      <w:pPr>
        <w:spacing w:after="0"/>
      </w:pPr>
      <w:r>
        <w:rPr>
          <w:b/>
          <w:color w:val="228B22"/>
        </w:rPr>
        <w:t>해결</w:t>
      </w:r>
      <w:r>
        <w:rPr>
          <w:b/>
          <w:color w:val="228B22"/>
        </w:rPr>
        <w:t xml:space="preserve">: </w:t>
      </w:r>
      <w:r>
        <w:t xml:space="preserve">.env </w:t>
      </w:r>
      <w:r>
        <w:t>파일</w:t>
      </w:r>
      <w:r>
        <w:t xml:space="preserve"> </w:t>
      </w:r>
      <w:r>
        <w:t>존재</w:t>
      </w:r>
      <w:r>
        <w:t xml:space="preserve"> </w:t>
      </w:r>
      <w:r>
        <w:t>확인</w:t>
      </w:r>
      <w:r>
        <w:t xml:space="preserve">, </w:t>
      </w:r>
      <w:r>
        <w:t>따옴표</w:t>
      </w:r>
      <w:r>
        <w:t>/</w:t>
      </w:r>
      <w:r>
        <w:t>공백</w:t>
      </w:r>
      <w:r>
        <w:t xml:space="preserve"> </w:t>
      </w:r>
      <w:r>
        <w:t>없이</w:t>
      </w:r>
      <w:r>
        <w:t xml:space="preserve"> </w:t>
      </w:r>
      <w:r>
        <w:t>키</w:t>
      </w:r>
      <w:r>
        <w:t xml:space="preserve"> </w:t>
      </w:r>
      <w:r>
        <w:t>입력</w:t>
      </w:r>
      <w:r>
        <w:t xml:space="preserve">, load_dotenv() </w:t>
      </w:r>
      <w:r>
        <w:t>호출</w:t>
      </w:r>
      <w:r>
        <w:t xml:space="preserve"> </w:t>
      </w:r>
      <w:r>
        <w:t>확인</w:t>
      </w:r>
      <w:r>
        <w:t xml:space="preserve">, API </w:t>
      </w:r>
      <w:r>
        <w:t>키</w:t>
      </w:r>
      <w:r>
        <w:t xml:space="preserve"> </w:t>
      </w:r>
      <w:r>
        <w:t>유효성</w:t>
      </w:r>
      <w:r>
        <w:t xml:space="preserve"> </w:t>
      </w:r>
      <w:r>
        <w:t>확인</w:t>
      </w:r>
      <w:r>
        <w:t xml:space="preserve"> (https://platform.openai.com/api-keys).</w:t>
      </w:r>
    </w:p>
    <w:p w14:paraId="26E67030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실수</w:t>
      </w:r>
      <w:r>
        <w:rPr>
          <w:lang w:eastAsia="ko-KR"/>
        </w:rPr>
        <w:t xml:space="preserve"> 4: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인코딩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</w:p>
    <w:p w14:paraId="716AA552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CC3333"/>
          <w:lang w:eastAsia="ko-KR"/>
        </w:rPr>
        <w:t>증상</w:t>
      </w:r>
      <w:r>
        <w:rPr>
          <w:b/>
          <w:color w:val="CC3333"/>
          <w:lang w:eastAsia="ko-KR"/>
        </w:rPr>
        <w:t xml:space="preserve">: </w:t>
      </w:r>
      <w:r>
        <w:rPr>
          <w:lang w:eastAsia="ko-KR"/>
        </w:rPr>
        <w:t xml:space="preserve">UnicodeDecodeError </w:t>
      </w:r>
      <w:r>
        <w:rPr>
          <w:lang w:eastAsia="ko-KR"/>
        </w:rPr>
        <w:t>발생</w:t>
      </w:r>
    </w:p>
    <w:p w14:paraId="23552A5C" w14:textId="77777777" w:rsidR="002479EA" w:rsidRDefault="00000000" w:rsidP="005568DC">
      <w:pPr>
        <w:spacing w:after="0"/>
      </w:pPr>
      <w:r>
        <w:rPr>
          <w:b/>
          <w:color w:val="228B22"/>
        </w:rPr>
        <w:t>해결</w:t>
      </w:r>
      <w:r>
        <w:rPr>
          <w:b/>
          <w:color w:val="228B22"/>
        </w:rPr>
        <w:t xml:space="preserve">: </w:t>
      </w:r>
      <w:r>
        <w:t>TextLoader</w:t>
      </w:r>
      <w:r>
        <w:t>에</w:t>
      </w:r>
      <w:r>
        <w:t xml:space="preserve"> encoding="utf-8" </w:t>
      </w:r>
      <w:r>
        <w:t>지정</w:t>
      </w:r>
      <w:r>
        <w:t xml:space="preserve">. Windows </w:t>
      </w:r>
      <w:r>
        <w:t>파일이면</w:t>
      </w:r>
      <w:r>
        <w:t xml:space="preserve"> encoding="cp949" </w:t>
      </w:r>
      <w:r>
        <w:t>시도</w:t>
      </w:r>
      <w:r>
        <w:t xml:space="preserve">. BOM </w:t>
      </w:r>
      <w:r>
        <w:t>포함</w:t>
      </w:r>
      <w:r>
        <w:t xml:space="preserve"> </w:t>
      </w:r>
      <w:r>
        <w:t>파일이면</w:t>
      </w:r>
      <w:r>
        <w:t xml:space="preserve"> encoding="utf-8-sig" </w:t>
      </w:r>
      <w:r>
        <w:t>사용</w:t>
      </w:r>
      <w:r>
        <w:t>.</w:t>
      </w:r>
    </w:p>
    <w:p w14:paraId="1546D0BC" w14:textId="77777777" w:rsidR="002479EA" w:rsidRDefault="00000000" w:rsidP="005568DC">
      <w:pPr>
        <w:pStyle w:val="21"/>
        <w:spacing w:after="0"/>
      </w:pPr>
      <w:r>
        <w:t>실수</w:t>
      </w:r>
      <w:r>
        <w:t xml:space="preserve"> 5: </w:t>
      </w:r>
      <w:r>
        <w:t>답변이</w:t>
      </w:r>
      <w:r>
        <w:t xml:space="preserve"> </w:t>
      </w:r>
      <w:r>
        <w:t>문서</w:t>
      </w:r>
      <w:r>
        <w:t xml:space="preserve"> </w:t>
      </w:r>
      <w:r>
        <w:t>내용을</w:t>
      </w:r>
      <w:r>
        <w:t xml:space="preserve"> </w:t>
      </w:r>
      <w:r>
        <w:t>무시함</w:t>
      </w:r>
    </w:p>
    <w:p w14:paraId="58C27072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CC3333"/>
          <w:lang w:eastAsia="ko-KR"/>
        </w:rPr>
        <w:t>증상</w:t>
      </w:r>
      <w:r>
        <w:rPr>
          <w:b/>
          <w:color w:val="CC3333"/>
          <w:lang w:eastAsia="ko-KR"/>
        </w:rPr>
        <w:t xml:space="preserve">: </w:t>
      </w:r>
      <w:r>
        <w:rPr>
          <w:lang w:eastAsia="ko-KR"/>
        </w:rPr>
        <w:t>문서에</w:t>
      </w:r>
      <w:r>
        <w:rPr>
          <w:lang w:eastAsia="ko-KR"/>
        </w:rPr>
        <w:t xml:space="preserve"> "</w:t>
      </w:r>
      <w:r>
        <w:rPr>
          <w:lang w:eastAsia="ko-KR"/>
        </w:rPr>
        <w:t>연차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"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써있는데</w:t>
      </w:r>
      <w:r>
        <w:rPr>
          <w:lang w:eastAsia="ko-KR"/>
        </w:rPr>
        <w:t xml:space="preserve"> 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>.</w:t>
      </w:r>
    </w:p>
    <w:p w14:paraId="3660AF70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228B22"/>
          <w:lang w:eastAsia="ko-KR"/>
        </w:rPr>
        <w:t>해결</w:t>
      </w:r>
      <w:r>
        <w:rPr>
          <w:b/>
          <w:color w:val="228B22"/>
          <w:lang w:eastAsia="ko-KR"/>
        </w:rPr>
        <w:t xml:space="preserve">: </w:t>
      </w:r>
      <w:r>
        <w:rPr>
          <w:lang w:eastAsia="ko-KR"/>
        </w:rPr>
        <w:t>프롬프트에</w:t>
      </w:r>
      <w:r>
        <w:rPr>
          <w:lang w:eastAsia="ko-KR"/>
        </w:rPr>
        <w:t xml:space="preserve"> "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문서만을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답변하세요</w:t>
      </w:r>
      <w:r>
        <w:rPr>
          <w:lang w:eastAsia="ko-KR"/>
        </w:rPr>
        <w:t>", "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않습니다라고</w:t>
      </w:r>
      <w:r>
        <w:rPr>
          <w:lang w:eastAsia="ko-KR"/>
        </w:rPr>
        <w:t xml:space="preserve"> </w:t>
      </w:r>
      <w:r>
        <w:rPr>
          <w:lang w:eastAsia="ko-KR"/>
        </w:rPr>
        <w:t>답하세요</w:t>
      </w:r>
      <w:r>
        <w:rPr>
          <w:lang w:eastAsia="ko-KR"/>
        </w:rPr>
        <w:t>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>.</w:t>
      </w:r>
    </w:p>
    <w:p w14:paraId="3637365A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lastRenderedPageBreak/>
        <w:t>실수</w:t>
      </w:r>
      <w:r>
        <w:rPr>
          <w:lang w:eastAsia="ko-KR"/>
        </w:rPr>
        <w:t xml:space="preserve"> 6: </w:t>
      </w:r>
      <w:r>
        <w:rPr>
          <w:lang w:eastAsia="ko-KR"/>
        </w:rPr>
        <w:t>메모리</w:t>
      </w:r>
      <w:r>
        <w:rPr>
          <w:lang w:eastAsia="ko-KR"/>
        </w:rPr>
        <w:t xml:space="preserve">(RAM) </w:t>
      </w:r>
      <w:r>
        <w:rPr>
          <w:lang w:eastAsia="ko-KR"/>
        </w:rPr>
        <w:t>부족</w:t>
      </w:r>
    </w:p>
    <w:p w14:paraId="7F2CEC4A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CC3333"/>
          <w:lang w:eastAsia="ko-KR"/>
        </w:rPr>
        <w:t>증상</w:t>
      </w:r>
      <w:r>
        <w:rPr>
          <w:b/>
          <w:color w:val="CC3333"/>
          <w:lang w:eastAsia="ko-KR"/>
        </w:rPr>
        <w:t xml:space="preserve">: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느려지거나</w:t>
      </w:r>
      <w:r>
        <w:rPr>
          <w:lang w:eastAsia="ko-KR"/>
        </w:rPr>
        <w:t xml:space="preserve"> MemoryError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7971CBAA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228B22"/>
          <w:lang w:eastAsia="ko-KR"/>
        </w:rPr>
        <w:t>해결</w:t>
      </w:r>
      <w:r>
        <w:rPr>
          <w:b/>
          <w:color w:val="228B22"/>
          <w:lang w:eastAsia="ko-KR"/>
        </w:rPr>
        <w:t xml:space="preserve">: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배치로</w:t>
      </w:r>
      <w:r>
        <w:rPr>
          <w:lang w:eastAsia="ko-KR"/>
        </w:rPr>
        <w:t xml:space="preserve"> </w:t>
      </w:r>
      <w:r>
        <w:rPr>
          <w:lang w:eastAsia="ko-KR"/>
        </w:rPr>
        <w:t>나눠서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. persist_directory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디스크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.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FAISS</w:t>
      </w:r>
      <w:r>
        <w:rPr>
          <w:lang w:eastAsia="ko-KR"/>
        </w:rPr>
        <w:t>나</w:t>
      </w:r>
      <w:r>
        <w:rPr>
          <w:lang w:eastAsia="ko-KR"/>
        </w:rPr>
        <w:t xml:space="preserve"> Pinecone </w:t>
      </w:r>
      <w:r>
        <w:rPr>
          <w:lang w:eastAsia="ko-KR"/>
        </w:rPr>
        <w:t>고려</w:t>
      </w:r>
      <w:r>
        <w:rPr>
          <w:lang w:eastAsia="ko-KR"/>
        </w:rPr>
        <w:t xml:space="preserve">. </w:t>
      </w:r>
      <w:r>
        <w:rPr>
          <w:lang w:eastAsia="ko-KR"/>
        </w:rPr>
        <w:t>벡터</w:t>
      </w:r>
      <w:r>
        <w:rPr>
          <w:lang w:eastAsia="ko-KR"/>
        </w:rPr>
        <w:t>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재사용하여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절약</w:t>
      </w:r>
      <w:r>
        <w:rPr>
          <w:lang w:eastAsia="ko-KR"/>
        </w:rPr>
        <w:t>.</w:t>
      </w:r>
    </w:p>
    <w:p w14:paraId="1D9F3178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실수</w:t>
      </w:r>
      <w:r>
        <w:rPr>
          <w:lang w:eastAsia="ko-KR"/>
        </w:rPr>
        <w:t xml:space="preserve"> 7: PDF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</w:p>
    <w:p w14:paraId="7F39940B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CC3333"/>
          <w:lang w:eastAsia="ko-KR"/>
        </w:rPr>
        <w:t>증상</w:t>
      </w:r>
      <w:r>
        <w:rPr>
          <w:b/>
          <w:color w:val="CC3333"/>
          <w:lang w:eastAsia="ko-KR"/>
        </w:rPr>
        <w:t xml:space="preserve">: </w:t>
      </w:r>
      <w:r>
        <w:rPr>
          <w:lang w:eastAsia="ko-KR"/>
        </w:rPr>
        <w:t>PDF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로드했는데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텍스트가</w:t>
      </w:r>
      <w:r>
        <w:rPr>
          <w:lang w:eastAsia="ko-KR"/>
        </w:rPr>
        <w:t xml:space="preserve"> </w:t>
      </w:r>
      <w:r>
        <w:rPr>
          <w:lang w:eastAsia="ko-KR"/>
        </w:rPr>
        <w:t>나오거나</w:t>
      </w:r>
      <w:r>
        <w:rPr>
          <w:lang w:eastAsia="ko-KR"/>
        </w:rPr>
        <w:t xml:space="preserve"> </w:t>
      </w:r>
      <w:r>
        <w:rPr>
          <w:lang w:eastAsia="ko-KR"/>
        </w:rPr>
        <w:t>텍스트가</w:t>
      </w:r>
      <w:r>
        <w:rPr>
          <w:lang w:eastAsia="ko-KR"/>
        </w:rPr>
        <w:t xml:space="preserve"> </w:t>
      </w:r>
      <w:r>
        <w:rPr>
          <w:lang w:eastAsia="ko-KR"/>
        </w:rPr>
        <w:t>깨짐</w:t>
      </w:r>
      <w:r>
        <w:rPr>
          <w:lang w:eastAsia="ko-KR"/>
        </w:rPr>
        <w:t>.</w:t>
      </w:r>
    </w:p>
    <w:p w14:paraId="5EF166D3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228B22"/>
          <w:lang w:eastAsia="ko-KR"/>
        </w:rPr>
        <w:t>해결</w:t>
      </w:r>
      <w:r>
        <w:rPr>
          <w:b/>
          <w:color w:val="228B22"/>
          <w:lang w:eastAsia="ko-KR"/>
        </w:rPr>
        <w:t xml:space="preserve">: </w:t>
      </w:r>
      <w:r>
        <w:rPr>
          <w:lang w:eastAsia="ko-KR"/>
        </w:rPr>
        <w:t>스캔된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PDF</w:t>
      </w:r>
      <w:r>
        <w:rPr>
          <w:lang w:eastAsia="ko-KR"/>
        </w:rPr>
        <w:t>는</w:t>
      </w:r>
      <w:r>
        <w:rPr>
          <w:lang w:eastAsia="ko-KR"/>
        </w:rPr>
        <w:t xml:space="preserve"> OCR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(pytesseract). PyPDFLoader </w:t>
      </w:r>
      <w:r>
        <w:rPr>
          <w:lang w:eastAsia="ko-KR"/>
        </w:rPr>
        <w:t>대신</w:t>
      </w:r>
      <w:r>
        <w:rPr>
          <w:lang w:eastAsia="ko-KR"/>
        </w:rPr>
        <w:t xml:space="preserve"> PDFMinerLoader</w:t>
      </w:r>
      <w:r>
        <w:rPr>
          <w:lang w:eastAsia="ko-KR"/>
        </w:rPr>
        <w:t>나</w:t>
      </w:r>
      <w:r>
        <w:rPr>
          <w:lang w:eastAsia="ko-KR"/>
        </w:rPr>
        <w:t xml:space="preserve"> UnstructuredPDFLoader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6E029E2B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실수</w:t>
      </w:r>
      <w:r>
        <w:rPr>
          <w:lang w:eastAsia="ko-KR"/>
        </w:rPr>
        <w:t xml:space="preserve"> 8: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나옴</w:t>
      </w:r>
    </w:p>
    <w:p w14:paraId="757AB893" w14:textId="77777777" w:rsidR="002479EA" w:rsidRDefault="00000000" w:rsidP="005568DC">
      <w:pPr>
        <w:spacing w:after="0"/>
        <w:rPr>
          <w:lang w:eastAsia="ko-KR"/>
        </w:rPr>
      </w:pPr>
      <w:r>
        <w:rPr>
          <w:b/>
          <w:color w:val="CC3333"/>
          <w:lang w:eastAsia="ko-KR"/>
        </w:rPr>
        <w:t>증상</w:t>
      </w:r>
      <w:r>
        <w:rPr>
          <w:b/>
          <w:color w:val="CC3333"/>
          <w:lang w:eastAsia="ko-KR"/>
        </w:rPr>
        <w:t xml:space="preserve">: </w:t>
      </w:r>
      <w:r>
        <w:rPr>
          <w:lang w:eastAsia="ko-KR"/>
        </w:rPr>
        <w:t>임베딩과</w:t>
      </w:r>
      <w:r>
        <w:rPr>
          <w:lang w:eastAsia="ko-KR"/>
        </w:rPr>
        <w:t xml:space="preserve"> LLM API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예상보다</w:t>
      </w:r>
      <w:r>
        <w:rPr>
          <w:lang w:eastAsia="ko-KR"/>
        </w:rPr>
        <w:t xml:space="preserve"> </w:t>
      </w:r>
      <w:r>
        <w:rPr>
          <w:lang w:eastAsia="ko-KR"/>
        </w:rPr>
        <w:t>많음</w:t>
      </w:r>
      <w:r>
        <w:rPr>
          <w:lang w:eastAsia="ko-KR"/>
        </w:rPr>
        <w:t>.</w:t>
      </w:r>
    </w:p>
    <w:p w14:paraId="0007E168" w14:textId="77777777" w:rsidR="002479EA" w:rsidRDefault="00000000" w:rsidP="005568DC">
      <w:pPr>
        <w:spacing w:after="0"/>
      </w:pPr>
      <w:r>
        <w:rPr>
          <w:b/>
          <w:color w:val="228B22"/>
        </w:rPr>
        <w:t>해결</w:t>
      </w:r>
      <w:r>
        <w:rPr>
          <w:b/>
          <w:color w:val="228B22"/>
        </w:rPr>
        <w:t xml:space="preserve">: </w:t>
      </w:r>
      <w:r>
        <w:t xml:space="preserve">text-embedding-3-small </w:t>
      </w:r>
      <w:r>
        <w:t>사용</w:t>
      </w:r>
      <w:r>
        <w:t xml:space="preserve"> (large </w:t>
      </w:r>
      <w:r>
        <w:t>대비</w:t>
      </w:r>
      <w:r>
        <w:t xml:space="preserve"> 5</w:t>
      </w:r>
      <w:r>
        <w:t>배</w:t>
      </w:r>
      <w:r>
        <w:t xml:space="preserve"> </w:t>
      </w:r>
      <w:r>
        <w:t>저렴</w:t>
      </w:r>
      <w:r>
        <w:t xml:space="preserve">), gpt-4o-mini </w:t>
      </w:r>
      <w:r>
        <w:t>사용</w:t>
      </w:r>
      <w:r>
        <w:t xml:space="preserve"> (gpt-4o </w:t>
      </w:r>
      <w:r>
        <w:t>대비</w:t>
      </w:r>
      <w:r>
        <w:t xml:space="preserve"> 30</w:t>
      </w:r>
      <w:r>
        <w:t>배</w:t>
      </w:r>
      <w:r>
        <w:t xml:space="preserve"> </w:t>
      </w:r>
      <w:r>
        <w:t>저렴</w:t>
      </w:r>
      <w:r>
        <w:t xml:space="preserve">), </w:t>
      </w:r>
      <w:r>
        <w:t>벡터</w:t>
      </w:r>
      <w:r>
        <w:t>DB</w:t>
      </w:r>
      <w:r>
        <w:t>를</w:t>
      </w:r>
      <w:r>
        <w:t xml:space="preserve"> persist</w:t>
      </w:r>
      <w:r>
        <w:t>해서</w:t>
      </w:r>
      <w:r>
        <w:t xml:space="preserve"> </w:t>
      </w:r>
      <w:r>
        <w:t>임베딩</w:t>
      </w:r>
      <w:r>
        <w:t xml:space="preserve"> </w:t>
      </w:r>
      <w:r>
        <w:t>재생성</w:t>
      </w:r>
      <w:r>
        <w:t xml:space="preserve"> </w:t>
      </w:r>
      <w:r>
        <w:t>방지</w:t>
      </w:r>
      <w:r>
        <w:t>.</w:t>
      </w:r>
    </w:p>
    <w:p w14:paraId="495F0BF4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5E5A59D2" w14:textId="77777777" w:rsidR="002479EA" w:rsidRDefault="00000000" w:rsidP="005568DC">
      <w:pPr>
        <w:spacing w:after="0"/>
        <w:rPr>
          <w:lang w:eastAsia="ko-KR"/>
        </w:rPr>
      </w:pP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  <w:r>
        <w:rPr>
          <w:lang w:eastAsia="ko-KR"/>
        </w:rPr>
        <w:t>:</w:t>
      </w:r>
    </w:p>
    <w:p w14:paraId="4B34AE05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 xml:space="preserve">.env </w:t>
      </w:r>
      <w:r>
        <w:rPr>
          <w:lang w:eastAsia="ko-KR"/>
        </w:rPr>
        <w:t>파일에</w:t>
      </w:r>
      <w:r>
        <w:rPr>
          <w:lang w:eastAsia="ko-KR"/>
        </w:rPr>
        <w:t xml:space="preserve"> API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들어있는가</w:t>
      </w:r>
      <w:r>
        <w:rPr>
          <w:lang w:eastAsia="ko-KR"/>
        </w:rPr>
        <w:t>?</w:t>
      </w:r>
    </w:p>
    <w:p w14:paraId="3F04E2C3" w14:textId="77777777" w:rsidR="002479EA" w:rsidRDefault="00000000" w:rsidP="005568DC">
      <w:pPr>
        <w:pStyle w:val="a"/>
        <w:spacing w:after="0"/>
        <w:ind w:left="850"/>
      </w:pPr>
      <w:r>
        <w:t>load_dotenv()</w:t>
      </w:r>
      <w:r>
        <w:t>를</w:t>
      </w:r>
      <w:r>
        <w:t xml:space="preserve"> </w:t>
      </w:r>
      <w:r>
        <w:t>호출했는가</w:t>
      </w:r>
      <w:r>
        <w:t>?</w:t>
      </w:r>
    </w:p>
    <w:p w14:paraId="397C30BA" w14:textId="77777777" w:rsidR="002479EA" w:rsidRDefault="00000000" w:rsidP="005568DC">
      <w:pPr>
        <w:pStyle w:val="a"/>
        <w:spacing w:after="0"/>
        <w:ind w:left="850"/>
      </w:pP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정상적으로</w:t>
      </w:r>
      <w:r>
        <w:rPr>
          <w:lang w:eastAsia="ko-KR"/>
        </w:rPr>
        <w:t xml:space="preserve"> </w:t>
      </w:r>
      <w:r>
        <w:rPr>
          <w:lang w:eastAsia="ko-KR"/>
        </w:rPr>
        <w:t>로드되었는가</w:t>
      </w:r>
      <w:r>
        <w:rPr>
          <w:lang w:eastAsia="ko-KR"/>
        </w:rPr>
        <w:t xml:space="preserve">? </w:t>
      </w:r>
      <w:r>
        <w:t xml:space="preserve">(documents </w:t>
      </w:r>
      <w:r>
        <w:t>출력해서</w:t>
      </w:r>
      <w:r>
        <w:t xml:space="preserve"> </w:t>
      </w:r>
      <w:r>
        <w:t>확인</w:t>
      </w:r>
      <w:r>
        <w:t>)</w:t>
      </w:r>
    </w:p>
    <w:p w14:paraId="6C6619E6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청크가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크기로</w:t>
      </w:r>
      <w:r>
        <w:rPr>
          <w:lang w:eastAsia="ko-KR"/>
        </w:rPr>
        <w:t xml:space="preserve"> </w:t>
      </w:r>
      <w:r>
        <w:rPr>
          <w:lang w:eastAsia="ko-KR"/>
        </w:rPr>
        <w:t>분할되었는가</w:t>
      </w:r>
      <w:r>
        <w:rPr>
          <w:lang w:eastAsia="ko-KR"/>
        </w:rPr>
        <w:t xml:space="preserve">? (chunks </w:t>
      </w:r>
      <w:r>
        <w:rPr>
          <w:lang w:eastAsia="ko-KR"/>
        </w:rPr>
        <w:t>출력해서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)</w:t>
      </w:r>
    </w:p>
    <w:p w14:paraId="23FC6D97" w14:textId="77777777" w:rsidR="002479EA" w:rsidRDefault="00000000" w:rsidP="005568DC">
      <w:pPr>
        <w:pStyle w:val="a"/>
        <w:spacing w:after="0"/>
        <w:ind w:left="850"/>
      </w:pP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 </w:t>
      </w:r>
      <w:r>
        <w:t xml:space="preserve">(similarity_search </w:t>
      </w:r>
      <w:r>
        <w:t>직접</w:t>
      </w:r>
      <w:r>
        <w:t xml:space="preserve"> </w:t>
      </w:r>
      <w:r>
        <w:t>확인</w:t>
      </w:r>
      <w:r>
        <w:t>)</w:t>
      </w:r>
    </w:p>
    <w:p w14:paraId="2604F606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프롬프트가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참조를</w:t>
      </w:r>
      <w:r>
        <w:rPr>
          <w:lang w:eastAsia="ko-KR"/>
        </w:rPr>
        <w:t xml:space="preserve"> </w:t>
      </w:r>
      <w:r>
        <w:rPr>
          <w:lang w:eastAsia="ko-KR"/>
        </w:rPr>
        <w:t>강제하고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275F188D" w14:textId="77777777" w:rsidR="002479EA" w:rsidRDefault="00000000" w:rsidP="005568DC">
      <w:pPr>
        <w:pStyle w:val="a"/>
        <w:spacing w:after="0"/>
        <w:ind w:left="850"/>
      </w:pPr>
      <w:r>
        <w:t>LLM temperature</w:t>
      </w:r>
      <w:r>
        <w:t>가</w:t>
      </w:r>
      <w:r>
        <w:t xml:space="preserve"> 0</w:t>
      </w:r>
      <w:r>
        <w:t>인가</w:t>
      </w:r>
      <w:r>
        <w:t>? (</w:t>
      </w:r>
      <w:r>
        <w:t>사실</w:t>
      </w:r>
      <w:r>
        <w:t xml:space="preserve"> </w:t>
      </w:r>
      <w:r>
        <w:t>기반</w:t>
      </w:r>
      <w:r>
        <w:t xml:space="preserve"> </w:t>
      </w:r>
      <w:r>
        <w:t>답변에</w:t>
      </w:r>
      <w:r>
        <w:t xml:space="preserve"> </w:t>
      </w:r>
      <w:r>
        <w:t>추천</w:t>
      </w:r>
      <w:r>
        <w:t>)</w:t>
      </w:r>
    </w:p>
    <w:p w14:paraId="063DA0EF" w14:textId="77777777" w:rsidR="002479EA" w:rsidRDefault="00000000" w:rsidP="005568DC">
      <w:pPr>
        <w:spacing w:after="0"/>
      </w:pPr>
      <w:r>
        <w:br w:type="page"/>
      </w:r>
    </w:p>
    <w:p w14:paraId="05539DC9" w14:textId="77777777" w:rsidR="002479EA" w:rsidRDefault="00000000" w:rsidP="005568DC">
      <w:pPr>
        <w:pStyle w:val="1"/>
        <w:spacing w:after="0"/>
        <w:rPr>
          <w:lang w:eastAsia="ko-KR"/>
        </w:rPr>
      </w:pPr>
      <w:r>
        <w:rPr>
          <w:lang w:eastAsia="ko-KR"/>
        </w:rPr>
        <w:lastRenderedPageBreak/>
        <w:t xml:space="preserve">Chapter 6.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p w14:paraId="73D8DAE5" w14:textId="77777777" w:rsidR="002479EA" w:rsidRDefault="00000000" w:rsidP="005568DC">
      <w:pPr>
        <w:pStyle w:val="21"/>
        <w:spacing w:after="0"/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615269D7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 xml:space="preserve">Level 1: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(1~2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31B3579D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 xml:space="preserve">RAG </w:t>
      </w:r>
      <w:r>
        <w:rPr>
          <w:lang w:eastAsia="ko-KR"/>
        </w:rPr>
        <w:t>개념과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4834FB33" w14:textId="77777777" w:rsidR="002479EA" w:rsidRDefault="00000000" w:rsidP="005568DC">
      <w:pPr>
        <w:pStyle w:val="a0"/>
        <w:spacing w:after="0"/>
        <w:ind w:left="850"/>
      </w:pPr>
      <w:r>
        <w:t>임베딩과</w:t>
      </w:r>
      <w:r>
        <w:t xml:space="preserve"> </w:t>
      </w:r>
      <w:r>
        <w:t>벡터</w:t>
      </w:r>
      <w:r>
        <w:t xml:space="preserve"> </w:t>
      </w:r>
      <w:r>
        <w:t>개념</w:t>
      </w:r>
      <w:r>
        <w:t xml:space="preserve"> </w:t>
      </w:r>
      <w:r>
        <w:t>이해</w:t>
      </w:r>
    </w:p>
    <w:p w14:paraId="3395B336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RAG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따라하기</w:t>
      </w:r>
    </w:p>
    <w:p w14:paraId="1108F6BC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 xml:space="preserve">Level 2: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(2~3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1FEE5527" w14:textId="77777777" w:rsidR="002479EA" w:rsidRDefault="00000000" w:rsidP="005568DC">
      <w:pPr>
        <w:pStyle w:val="a0"/>
        <w:spacing w:after="0"/>
        <w:ind w:left="850"/>
      </w:pPr>
      <w:r>
        <w:t>문서</w:t>
      </w:r>
      <w:r>
        <w:t xml:space="preserve"> </w:t>
      </w:r>
      <w:r>
        <w:t>로드</w:t>
      </w:r>
      <w:r>
        <w:t xml:space="preserve"> &amp; </w:t>
      </w:r>
      <w:r>
        <w:t>분할</w:t>
      </w:r>
      <w:r>
        <w:t xml:space="preserve"> </w:t>
      </w:r>
      <w:r>
        <w:t>실습</w:t>
      </w:r>
    </w:p>
    <w:p w14:paraId="15457E41" w14:textId="77777777" w:rsidR="002479EA" w:rsidRDefault="00000000" w:rsidP="005568DC">
      <w:pPr>
        <w:pStyle w:val="a0"/>
        <w:spacing w:after="0"/>
        <w:ind w:left="850"/>
      </w:pPr>
      <w:r>
        <w:t>벡터</w:t>
      </w:r>
      <w:r>
        <w:t xml:space="preserve">DB </w:t>
      </w:r>
      <w:r>
        <w:t>저장</w:t>
      </w:r>
      <w:r>
        <w:t xml:space="preserve"> &amp; </w:t>
      </w:r>
      <w:r>
        <w:t>검색</w:t>
      </w:r>
      <w:r>
        <w:t xml:space="preserve"> </w:t>
      </w:r>
      <w:r>
        <w:t>실습</w:t>
      </w:r>
    </w:p>
    <w:p w14:paraId="26094939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RAG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조립</w:t>
      </w:r>
    </w:p>
    <w:p w14:paraId="4D4ADFBB" w14:textId="77777777" w:rsidR="002479EA" w:rsidRDefault="00000000" w:rsidP="005568DC">
      <w:pPr>
        <w:pStyle w:val="a0"/>
        <w:spacing w:after="0"/>
        <w:ind w:left="850"/>
      </w:pPr>
      <w:r>
        <w:t>프롬프트</w:t>
      </w:r>
      <w:r>
        <w:t xml:space="preserve"> </w:t>
      </w:r>
      <w:r>
        <w:t>커스터마이징</w:t>
      </w:r>
    </w:p>
    <w:p w14:paraId="4C75E279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 xml:space="preserve">Level 3: </w:t>
      </w:r>
      <w:r>
        <w:rPr>
          <w:lang w:eastAsia="ko-KR"/>
        </w:rPr>
        <w:t>심화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(3~5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617E181E" w14:textId="77777777" w:rsidR="002479EA" w:rsidRDefault="00000000" w:rsidP="005568DC">
      <w:pPr>
        <w:pStyle w:val="a0"/>
        <w:spacing w:after="0"/>
        <w:ind w:left="850"/>
      </w:pPr>
      <w:r>
        <w:t>대화형</w:t>
      </w:r>
      <w:r>
        <w:t xml:space="preserve"> RAG (</w:t>
      </w:r>
      <w:r>
        <w:t>챗봇</w:t>
      </w:r>
      <w:r>
        <w:t>)</w:t>
      </w:r>
    </w:p>
    <w:p w14:paraId="3D7020C6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(MMR, </w:t>
      </w:r>
      <w:r>
        <w:rPr>
          <w:lang w:eastAsia="ko-KR"/>
        </w:rPr>
        <w:t>멀티쿼리</w:t>
      </w:r>
      <w:r>
        <w:rPr>
          <w:lang w:eastAsia="ko-KR"/>
        </w:rPr>
        <w:t>)</w:t>
      </w:r>
    </w:p>
    <w:p w14:paraId="11A618A9" w14:textId="77777777" w:rsidR="002479EA" w:rsidRDefault="00000000" w:rsidP="005568DC">
      <w:pPr>
        <w:pStyle w:val="a0"/>
        <w:spacing w:after="0"/>
        <w:ind w:left="850"/>
      </w:pPr>
      <w:r>
        <w:t>메타데이터</w:t>
      </w:r>
      <w:r>
        <w:t xml:space="preserve"> </w:t>
      </w:r>
      <w:r>
        <w:t>필터링</w:t>
      </w:r>
    </w:p>
    <w:p w14:paraId="2C0CBEDF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 xml:space="preserve">PDF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00342B0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 xml:space="preserve">Level 4: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(1~2</w:t>
      </w:r>
      <w:r>
        <w:rPr>
          <w:lang w:eastAsia="ko-KR"/>
        </w:rPr>
        <w:t>주</w:t>
      </w:r>
      <w:r>
        <w:rPr>
          <w:lang w:eastAsia="ko-KR"/>
        </w:rPr>
        <w:t>)</w:t>
      </w:r>
    </w:p>
    <w:p w14:paraId="18220CF7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RAG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6D582DF4" w14:textId="77777777" w:rsidR="002479EA" w:rsidRDefault="00000000" w:rsidP="005568DC">
      <w:pPr>
        <w:pStyle w:val="a0"/>
        <w:spacing w:after="0"/>
        <w:ind w:left="850"/>
      </w:pPr>
      <w:r>
        <w:t>Streamlit/Gradio</w:t>
      </w:r>
      <w:r>
        <w:t>로</w:t>
      </w:r>
      <w:r>
        <w:t xml:space="preserve"> </w:t>
      </w:r>
      <w:r>
        <w:t>웹</w:t>
      </w:r>
      <w:r>
        <w:t xml:space="preserve"> UI </w:t>
      </w:r>
      <w:r>
        <w:t>만들기</w:t>
      </w:r>
    </w:p>
    <w:p w14:paraId="6AE7E994" w14:textId="77777777" w:rsidR="002479EA" w:rsidRDefault="00000000" w:rsidP="005568DC">
      <w:pPr>
        <w:pStyle w:val="a0"/>
        <w:spacing w:after="0"/>
        <w:ind w:left="850"/>
      </w:pPr>
      <w:r>
        <w:t>평가</w:t>
      </w:r>
      <w:r>
        <w:t xml:space="preserve"> </w:t>
      </w:r>
      <w:r>
        <w:t>지표로</w:t>
      </w:r>
      <w:r>
        <w:t xml:space="preserve"> </w:t>
      </w:r>
      <w:r>
        <w:t>품질</w:t>
      </w:r>
      <w:r>
        <w:t xml:space="preserve"> </w:t>
      </w:r>
      <w:r>
        <w:t>측정</w:t>
      </w:r>
    </w:p>
    <w:p w14:paraId="5DF8C5A1" w14:textId="77777777" w:rsidR="002479EA" w:rsidRDefault="00000000" w:rsidP="005568DC">
      <w:pPr>
        <w:pStyle w:val="a0"/>
        <w:spacing w:after="0"/>
        <w:ind w:left="850"/>
        <w:rPr>
          <w:lang w:eastAsia="ko-KR"/>
        </w:rPr>
      </w:pPr>
      <w:r>
        <w:rPr>
          <w:lang w:eastAsia="ko-KR"/>
        </w:rPr>
        <w:t>프로덕션</w:t>
      </w:r>
      <w:r>
        <w:rPr>
          <w:lang w:eastAsia="ko-KR"/>
        </w:rPr>
        <w:t xml:space="preserve"> </w:t>
      </w:r>
      <w:r>
        <w:rPr>
          <w:lang w:eastAsia="ko-KR"/>
        </w:rPr>
        <w:t>고려사항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>)</w:t>
      </w:r>
    </w:p>
    <w:p w14:paraId="2BC29CDD" w14:textId="77777777" w:rsidR="002479EA" w:rsidRDefault="00000000" w:rsidP="005568DC">
      <w:pPr>
        <w:pStyle w:val="31"/>
        <w:spacing w:after="0"/>
        <w:rPr>
          <w:lang w:eastAsia="ko-KR"/>
        </w:rPr>
      </w:pPr>
      <w:r>
        <w:rPr>
          <w:lang w:eastAsia="ko-KR"/>
        </w:rPr>
        <w:t xml:space="preserve">Level 5: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(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640888EC" w14:textId="77777777" w:rsidR="002479EA" w:rsidRDefault="00000000" w:rsidP="005568DC">
      <w:pPr>
        <w:pStyle w:val="a0"/>
        <w:spacing w:after="0"/>
        <w:ind w:left="850"/>
      </w:pPr>
      <w:r>
        <w:t>LCEL (LangChain Expression Language)</w:t>
      </w:r>
    </w:p>
    <w:p w14:paraId="3679C03E" w14:textId="77777777" w:rsidR="002479EA" w:rsidRDefault="00000000" w:rsidP="005568DC">
      <w:pPr>
        <w:pStyle w:val="a0"/>
        <w:spacing w:after="0"/>
        <w:ind w:left="850"/>
      </w:pPr>
      <w:r>
        <w:t xml:space="preserve">Agent + RAG </w:t>
      </w:r>
      <w:r>
        <w:t>결합</w:t>
      </w:r>
    </w:p>
    <w:p w14:paraId="77D0E3AF" w14:textId="77777777" w:rsidR="002479EA" w:rsidRDefault="00000000" w:rsidP="005568DC">
      <w:pPr>
        <w:pStyle w:val="a0"/>
        <w:spacing w:after="0"/>
        <w:ind w:left="850"/>
      </w:pPr>
      <w:r>
        <w:lastRenderedPageBreak/>
        <w:t>Hybrid Search (</w:t>
      </w:r>
      <w:r>
        <w:t>키워드</w:t>
      </w:r>
      <w:r>
        <w:t xml:space="preserve"> + </w:t>
      </w:r>
      <w:r>
        <w:t>시맨틱</w:t>
      </w:r>
      <w:r>
        <w:t>)</w:t>
      </w:r>
    </w:p>
    <w:p w14:paraId="23BBB69F" w14:textId="77777777" w:rsidR="002479EA" w:rsidRDefault="00000000" w:rsidP="005568DC">
      <w:pPr>
        <w:pStyle w:val="a0"/>
        <w:spacing w:after="0"/>
        <w:ind w:left="850"/>
      </w:pPr>
      <w:r>
        <w:t>Re-ranking, HyDE, Graph RAG</w:t>
      </w:r>
    </w:p>
    <w:p w14:paraId="7359C9F3" w14:textId="77777777" w:rsidR="002479EA" w:rsidRDefault="00000000" w:rsidP="005568DC">
      <w:pPr>
        <w:pStyle w:val="21"/>
        <w:spacing w:after="0"/>
      </w:pPr>
      <w:r>
        <w:t>프로젝트</w:t>
      </w:r>
      <w:r>
        <w:t xml:space="preserve"> </w:t>
      </w:r>
      <w:r>
        <w:t>아이디어</w:t>
      </w:r>
    </w:p>
    <w:p w14:paraId="56A56776" w14:textId="77777777" w:rsidR="002479EA" w:rsidRDefault="00000000" w:rsidP="005568DC">
      <w:pPr>
        <w:pStyle w:val="31"/>
        <w:spacing w:after="0"/>
      </w:pPr>
      <w:r>
        <w:t>초급</w:t>
      </w:r>
    </w:p>
    <w:p w14:paraId="227F0132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노트</w:t>
      </w:r>
      <w:r>
        <w:rPr>
          <w:lang w:eastAsia="ko-KR"/>
        </w:rPr>
        <w:t xml:space="preserve"> </w:t>
      </w:r>
      <w:r>
        <w:rPr>
          <w:lang w:eastAsia="ko-KR"/>
        </w:rPr>
        <w:t>검색기</w:t>
      </w:r>
      <w:r>
        <w:rPr>
          <w:lang w:eastAsia="ko-KR"/>
        </w:rPr>
        <w:t xml:space="preserve"> -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  <w:r>
        <w:rPr>
          <w:lang w:eastAsia="ko-KR"/>
        </w:rPr>
        <w:t>/</w:t>
      </w:r>
      <w:r>
        <w:rPr>
          <w:lang w:eastAsia="ko-KR"/>
        </w:rPr>
        <w:t>노트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RAG </w:t>
      </w:r>
      <w:r>
        <w:rPr>
          <w:lang w:eastAsia="ko-KR"/>
        </w:rPr>
        <w:t>구축</w:t>
      </w:r>
    </w:p>
    <w:p w14:paraId="7D5DA125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 xml:space="preserve">FAQ </w:t>
      </w:r>
      <w:r>
        <w:rPr>
          <w:lang w:eastAsia="ko-KR"/>
        </w:rPr>
        <w:t>챗봇</w:t>
      </w:r>
      <w:r>
        <w:rPr>
          <w:lang w:eastAsia="ko-KR"/>
        </w:rPr>
        <w:t xml:space="preserve"> -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목록으로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</w:p>
    <w:p w14:paraId="0BFBFB4F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독서</w:t>
      </w:r>
      <w:r>
        <w:rPr>
          <w:lang w:eastAsia="ko-KR"/>
        </w:rPr>
        <w:t xml:space="preserve"> </w:t>
      </w:r>
      <w:r>
        <w:rPr>
          <w:lang w:eastAsia="ko-KR"/>
        </w:rPr>
        <w:t>노트</w:t>
      </w:r>
      <w:r>
        <w:rPr>
          <w:lang w:eastAsia="ko-KR"/>
        </w:rPr>
        <w:t xml:space="preserve"> </w:t>
      </w:r>
      <w:r>
        <w:rPr>
          <w:lang w:eastAsia="ko-KR"/>
        </w:rPr>
        <w:t>도우미</w:t>
      </w:r>
      <w:r>
        <w:rPr>
          <w:lang w:eastAsia="ko-KR"/>
        </w:rPr>
        <w:t xml:space="preserve"> - </w:t>
      </w:r>
      <w:r>
        <w:rPr>
          <w:lang w:eastAsia="ko-KR"/>
        </w:rPr>
        <w:t>읽은</w:t>
      </w:r>
      <w:r>
        <w:rPr>
          <w:lang w:eastAsia="ko-KR"/>
        </w:rPr>
        <w:t xml:space="preserve"> </w:t>
      </w:r>
      <w:r>
        <w:rPr>
          <w:lang w:eastAsia="ko-KR"/>
        </w:rPr>
        <w:t>책의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14:paraId="5CE4CAB5" w14:textId="77777777" w:rsidR="002479EA" w:rsidRDefault="00000000" w:rsidP="005568DC">
      <w:pPr>
        <w:pStyle w:val="31"/>
        <w:spacing w:after="0"/>
      </w:pPr>
      <w:r>
        <w:t>중급</w:t>
      </w:r>
    </w:p>
    <w:p w14:paraId="504166C2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- API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블로그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+ </w:t>
      </w:r>
      <w:r>
        <w:rPr>
          <w:lang w:eastAsia="ko-KR"/>
        </w:rPr>
        <w:t>웹</w:t>
      </w:r>
      <w:r>
        <w:rPr>
          <w:lang w:eastAsia="ko-KR"/>
        </w:rPr>
        <w:t xml:space="preserve"> UI</w:t>
      </w:r>
    </w:p>
    <w:p w14:paraId="780FF49E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법률</w:t>
      </w:r>
      <w:r>
        <w:rPr>
          <w:lang w:eastAsia="ko-KR"/>
        </w:rPr>
        <w:t>/</w:t>
      </w:r>
      <w:r>
        <w:rPr>
          <w:lang w:eastAsia="ko-KR"/>
        </w:rPr>
        <w:t>규정</w:t>
      </w:r>
      <w:r>
        <w:rPr>
          <w:lang w:eastAsia="ko-KR"/>
        </w:rPr>
        <w:t xml:space="preserve"> QA </w:t>
      </w:r>
      <w:r>
        <w:rPr>
          <w:lang w:eastAsia="ko-KR"/>
        </w:rPr>
        <w:t>시스템</w:t>
      </w:r>
      <w:r>
        <w:rPr>
          <w:lang w:eastAsia="ko-KR"/>
        </w:rPr>
        <w:t xml:space="preserve"> -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QA +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</w:p>
    <w:p w14:paraId="172850EE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다국어</w:t>
      </w:r>
      <w:r>
        <w:rPr>
          <w:lang w:eastAsia="ko-KR"/>
        </w:rPr>
        <w:t xml:space="preserve"> RAG - </w:t>
      </w: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한국어로</w:t>
      </w:r>
      <w:r>
        <w:rPr>
          <w:lang w:eastAsia="ko-KR"/>
        </w:rPr>
        <w:t xml:space="preserve"> </w:t>
      </w:r>
      <w:r>
        <w:rPr>
          <w:lang w:eastAsia="ko-KR"/>
        </w:rPr>
        <w:t>질문하여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</w:p>
    <w:p w14:paraId="00B573EF" w14:textId="77777777" w:rsidR="002479EA" w:rsidRDefault="00000000" w:rsidP="005568DC">
      <w:pPr>
        <w:pStyle w:val="31"/>
        <w:spacing w:after="0"/>
      </w:pPr>
      <w:r>
        <w:t>고급</w:t>
      </w:r>
    </w:p>
    <w:p w14:paraId="4C2D5783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멀티모달</w:t>
      </w:r>
      <w:r>
        <w:rPr>
          <w:lang w:eastAsia="ko-KR"/>
        </w:rPr>
        <w:t xml:space="preserve"> RAG -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표</w:t>
      </w:r>
      <w:r>
        <w:rPr>
          <w:lang w:eastAsia="ko-KR"/>
        </w:rPr>
        <w:t xml:space="preserve">, </w:t>
      </w:r>
      <w:r>
        <w:rPr>
          <w:lang w:eastAsia="ko-KR"/>
        </w:rPr>
        <w:t>차트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2832592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Agent + RAG - RAG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AI </w:t>
      </w:r>
      <w:r>
        <w:rPr>
          <w:lang w:eastAsia="ko-KR"/>
        </w:rPr>
        <w:t>에이전트</w:t>
      </w:r>
    </w:p>
    <w:p w14:paraId="7C44FCF8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RAG -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크롤링</w:t>
      </w:r>
      <w:r>
        <w:rPr>
          <w:lang w:eastAsia="ko-KR"/>
        </w:rPr>
        <w:t xml:space="preserve"> + </w:t>
      </w:r>
      <w:r>
        <w:rPr>
          <w:lang w:eastAsia="ko-KR"/>
        </w:rPr>
        <w:t>벡터</w:t>
      </w:r>
      <w:r>
        <w:rPr>
          <w:lang w:eastAsia="ko-KR"/>
        </w:rPr>
        <w:t xml:space="preserve">DB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</w:p>
    <w:p w14:paraId="7DA9B95E" w14:textId="77777777" w:rsidR="002479EA" w:rsidRDefault="00000000" w:rsidP="005568DC">
      <w:pPr>
        <w:pStyle w:val="21"/>
        <w:spacing w:after="0"/>
      </w:pPr>
      <w:r>
        <w:t>핵심</w:t>
      </w:r>
      <w:r>
        <w:t xml:space="preserve"> </w:t>
      </w:r>
      <w:r>
        <w:t>라이브러리</w:t>
      </w:r>
      <w:r>
        <w:t xml:space="preserve"> </w:t>
      </w:r>
      <w:r>
        <w:t>정리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79EA" w14:paraId="0596FD2A" w14:textId="77777777" w:rsidTr="00247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9450E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라이브러리</w:t>
            </w:r>
          </w:p>
        </w:tc>
        <w:tc>
          <w:tcPr>
            <w:tcW w:w="2880" w:type="dxa"/>
          </w:tcPr>
          <w:p w14:paraId="771B184D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역할</w:t>
            </w:r>
          </w:p>
        </w:tc>
        <w:tc>
          <w:tcPr>
            <w:tcW w:w="2880" w:type="dxa"/>
          </w:tcPr>
          <w:p w14:paraId="658049AA" w14:textId="77777777" w:rsidR="002479EA" w:rsidRDefault="00000000" w:rsidP="005568DC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설치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명령어</w:t>
            </w:r>
          </w:p>
        </w:tc>
      </w:tr>
      <w:tr w:rsidR="002479EA" w14:paraId="3BDB3EAE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7AF825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langchain</w:t>
            </w:r>
          </w:p>
        </w:tc>
        <w:tc>
          <w:tcPr>
            <w:tcW w:w="2880" w:type="dxa"/>
          </w:tcPr>
          <w:p w14:paraId="648E6CA5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RAG </w:t>
            </w:r>
            <w:r>
              <w:rPr>
                <w:sz w:val="20"/>
              </w:rPr>
              <w:t>프레임워크</w:t>
            </w:r>
          </w:p>
        </w:tc>
        <w:tc>
          <w:tcPr>
            <w:tcW w:w="2880" w:type="dxa"/>
          </w:tcPr>
          <w:p w14:paraId="46EAE18A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 install langchain</w:t>
            </w:r>
          </w:p>
        </w:tc>
      </w:tr>
      <w:tr w:rsidR="002479EA" w14:paraId="7DF121FC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0060FE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langchain-openai</w:t>
            </w:r>
          </w:p>
        </w:tc>
        <w:tc>
          <w:tcPr>
            <w:tcW w:w="2880" w:type="dxa"/>
          </w:tcPr>
          <w:p w14:paraId="5A95CA90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OpenAI </w:t>
            </w:r>
            <w:r>
              <w:rPr>
                <w:sz w:val="20"/>
              </w:rPr>
              <w:t>연동</w:t>
            </w:r>
          </w:p>
        </w:tc>
        <w:tc>
          <w:tcPr>
            <w:tcW w:w="2880" w:type="dxa"/>
          </w:tcPr>
          <w:p w14:paraId="3F88CB6E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pip install langchain-openai</w:t>
            </w:r>
          </w:p>
        </w:tc>
      </w:tr>
      <w:tr w:rsidR="002479EA" w14:paraId="14C5A9CA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1B763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langchain-community</w:t>
            </w:r>
          </w:p>
        </w:tc>
        <w:tc>
          <w:tcPr>
            <w:tcW w:w="2880" w:type="dxa"/>
          </w:tcPr>
          <w:p w14:paraId="0AD507BE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커뮤니티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통합</w:t>
            </w:r>
          </w:p>
        </w:tc>
        <w:tc>
          <w:tcPr>
            <w:tcW w:w="2880" w:type="dxa"/>
          </w:tcPr>
          <w:p w14:paraId="2996AF09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 install langchain-community</w:t>
            </w:r>
          </w:p>
        </w:tc>
      </w:tr>
      <w:tr w:rsidR="002479EA" w14:paraId="50852DF2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F62BA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chromadb</w:t>
            </w:r>
          </w:p>
        </w:tc>
        <w:tc>
          <w:tcPr>
            <w:tcW w:w="2880" w:type="dxa"/>
          </w:tcPr>
          <w:p w14:paraId="2F4B6A30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벡터</w:t>
            </w:r>
            <w:r>
              <w:rPr>
                <w:sz w:val="20"/>
              </w:rPr>
              <w:t xml:space="preserve"> DB</w:t>
            </w:r>
          </w:p>
        </w:tc>
        <w:tc>
          <w:tcPr>
            <w:tcW w:w="2880" w:type="dxa"/>
          </w:tcPr>
          <w:p w14:paraId="7B358D93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pip install chromadb</w:t>
            </w:r>
          </w:p>
        </w:tc>
      </w:tr>
      <w:tr w:rsidR="002479EA" w14:paraId="77238FC3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08C56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faiss-cpu</w:t>
            </w:r>
          </w:p>
        </w:tc>
        <w:tc>
          <w:tcPr>
            <w:tcW w:w="2880" w:type="dxa"/>
          </w:tcPr>
          <w:p w14:paraId="6754768A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벡터</w:t>
            </w:r>
            <w:r>
              <w:rPr>
                <w:sz w:val="20"/>
              </w:rPr>
              <w:t xml:space="preserve"> DB (</w:t>
            </w:r>
            <w:r>
              <w:rPr>
                <w:sz w:val="20"/>
              </w:rPr>
              <w:t>고속</w:t>
            </w:r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2E5467EC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 install faiss-cpu</w:t>
            </w:r>
          </w:p>
        </w:tc>
      </w:tr>
      <w:tr w:rsidR="002479EA" w14:paraId="0D486DFC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F3389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pypdf</w:t>
            </w:r>
          </w:p>
        </w:tc>
        <w:tc>
          <w:tcPr>
            <w:tcW w:w="2880" w:type="dxa"/>
          </w:tcPr>
          <w:p w14:paraId="3B78E6D0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PDF </w:t>
            </w:r>
            <w:r>
              <w:rPr>
                <w:sz w:val="20"/>
              </w:rPr>
              <w:t>처리</w:t>
            </w:r>
          </w:p>
        </w:tc>
        <w:tc>
          <w:tcPr>
            <w:tcW w:w="2880" w:type="dxa"/>
          </w:tcPr>
          <w:p w14:paraId="283B7D73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pip install pypdf</w:t>
            </w:r>
          </w:p>
        </w:tc>
      </w:tr>
      <w:tr w:rsidR="002479EA" w14:paraId="56BA7BC6" w14:textId="77777777" w:rsidTr="00247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021C8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tiktoken</w:t>
            </w:r>
          </w:p>
        </w:tc>
        <w:tc>
          <w:tcPr>
            <w:tcW w:w="2880" w:type="dxa"/>
          </w:tcPr>
          <w:p w14:paraId="360CC934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토큰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카운팅</w:t>
            </w:r>
          </w:p>
        </w:tc>
        <w:tc>
          <w:tcPr>
            <w:tcW w:w="2880" w:type="dxa"/>
          </w:tcPr>
          <w:p w14:paraId="238F97AD" w14:textId="77777777" w:rsidR="002479EA" w:rsidRDefault="00000000" w:rsidP="005568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 install tiktoken</w:t>
            </w:r>
          </w:p>
        </w:tc>
      </w:tr>
      <w:tr w:rsidR="002479EA" w14:paraId="79D66EAC" w14:textId="77777777" w:rsidTr="002479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B300C" w14:textId="77777777" w:rsidR="002479EA" w:rsidRDefault="00000000" w:rsidP="005568DC">
            <w:pPr>
              <w:spacing w:after="0"/>
            </w:pPr>
            <w:r>
              <w:rPr>
                <w:sz w:val="20"/>
              </w:rPr>
              <w:t>streamlit</w:t>
            </w:r>
          </w:p>
        </w:tc>
        <w:tc>
          <w:tcPr>
            <w:tcW w:w="2880" w:type="dxa"/>
          </w:tcPr>
          <w:p w14:paraId="52DF2363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UI</w:t>
            </w:r>
          </w:p>
        </w:tc>
        <w:tc>
          <w:tcPr>
            <w:tcW w:w="2880" w:type="dxa"/>
          </w:tcPr>
          <w:p w14:paraId="555D5D70" w14:textId="77777777" w:rsidR="002479EA" w:rsidRDefault="00000000" w:rsidP="005568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pip install streamlit</w:t>
            </w:r>
          </w:p>
        </w:tc>
      </w:tr>
    </w:tbl>
    <w:p w14:paraId="3260A649" w14:textId="77777777" w:rsidR="002479EA" w:rsidRDefault="002479EA" w:rsidP="005568DC">
      <w:pPr>
        <w:spacing w:after="0"/>
      </w:pPr>
    </w:p>
    <w:p w14:paraId="40D80447" w14:textId="77777777" w:rsidR="002479EA" w:rsidRDefault="00000000" w:rsidP="005568DC">
      <w:pPr>
        <w:pStyle w:val="21"/>
        <w:spacing w:after="0"/>
      </w:pPr>
      <w:r>
        <w:lastRenderedPageBreak/>
        <w:t>학습</w:t>
      </w:r>
      <w:r>
        <w:t xml:space="preserve"> </w:t>
      </w:r>
      <w:r>
        <w:t>팁</w:t>
      </w:r>
    </w:p>
    <w:p w14:paraId="3A28F5C1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복사하지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타이핑하세요</w:t>
      </w:r>
      <w:r>
        <w:rPr>
          <w:lang w:eastAsia="ko-KR"/>
        </w:rPr>
        <w:t xml:space="preserve"> -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치면서</w:t>
      </w:r>
      <w:r>
        <w:rPr>
          <w:lang w:eastAsia="ko-KR"/>
        </w:rPr>
        <w:t xml:space="preserve"> </w:t>
      </w:r>
      <w:r>
        <w:rPr>
          <w:lang w:eastAsia="ko-KR"/>
        </w:rPr>
        <w:t>이해가</w:t>
      </w:r>
      <w:r>
        <w:rPr>
          <w:lang w:eastAsia="ko-KR"/>
        </w:rPr>
        <w:t xml:space="preserve"> </w:t>
      </w:r>
      <w:r>
        <w:rPr>
          <w:lang w:eastAsia="ko-KR"/>
        </w:rPr>
        <w:t>깊어집니다</w:t>
      </w:r>
      <w:r>
        <w:rPr>
          <w:lang w:eastAsia="ko-KR"/>
        </w:rPr>
        <w:t>.</w:t>
      </w:r>
    </w:p>
    <w:p w14:paraId="5068BE69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r>
        <w:rPr>
          <w:lang w:eastAsia="ko-KR"/>
        </w:rPr>
        <w:t>바꿔가며</w:t>
      </w:r>
      <w:r>
        <w:rPr>
          <w:lang w:eastAsia="ko-KR"/>
        </w:rPr>
        <w:t xml:space="preserve"> </w:t>
      </w:r>
      <w:r>
        <w:rPr>
          <w:lang w:eastAsia="ko-KR"/>
        </w:rPr>
        <w:t>실험하세요</w:t>
      </w:r>
      <w:r>
        <w:rPr>
          <w:lang w:eastAsia="ko-KR"/>
        </w:rPr>
        <w:t xml:space="preserve"> - chunk_size, k, temperature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바꿔보면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체감합니다</w:t>
      </w:r>
      <w:r>
        <w:rPr>
          <w:lang w:eastAsia="ko-KR"/>
        </w:rPr>
        <w:t>.</w:t>
      </w:r>
    </w:p>
    <w:p w14:paraId="5D5D9F0E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시도하세요</w:t>
      </w:r>
      <w:r>
        <w:rPr>
          <w:lang w:eastAsia="ko-KR"/>
        </w:rPr>
        <w:t xml:space="preserve"> -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테스트하세요</w:t>
      </w:r>
      <w:r>
        <w:rPr>
          <w:lang w:eastAsia="ko-KR"/>
        </w:rPr>
        <w:t>.</w:t>
      </w:r>
    </w:p>
    <w:p w14:paraId="6BABBEEA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에러를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 xml:space="preserve"> -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자료입니다</w:t>
      </w:r>
      <w:r>
        <w:rPr>
          <w:lang w:eastAsia="ko-KR"/>
        </w:rPr>
        <w:t>.</w:t>
      </w:r>
    </w:p>
    <w:p w14:paraId="36C80740" w14:textId="77777777" w:rsidR="002479EA" w:rsidRDefault="00000000" w:rsidP="005568DC">
      <w:pPr>
        <w:pStyle w:val="a"/>
        <w:spacing w:after="0"/>
        <w:ind w:left="850"/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출력해보세요</w:t>
      </w:r>
      <w:r>
        <w:rPr>
          <w:lang w:eastAsia="ko-KR"/>
        </w:rPr>
        <w:t xml:space="preserve"> - print()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확인하면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</w:t>
      </w:r>
    </w:p>
    <w:sectPr w:rsidR="002479EA" w:rsidSect="005568DC">
      <w:footerReference w:type="default" r:id="rId8"/>
      <w:pgSz w:w="12240" w:h="15840"/>
      <w:pgMar w:top="993" w:right="1800" w:bottom="1134" w:left="1800" w:header="720" w:footer="4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01185" w14:textId="77777777" w:rsidR="00F47CEC" w:rsidRDefault="00F47CEC" w:rsidP="005568DC">
      <w:pPr>
        <w:spacing w:after="0" w:line="240" w:lineRule="auto"/>
      </w:pPr>
      <w:r>
        <w:separator/>
      </w:r>
    </w:p>
  </w:endnote>
  <w:endnote w:type="continuationSeparator" w:id="0">
    <w:p w14:paraId="32024972" w14:textId="77777777" w:rsidR="00F47CEC" w:rsidRDefault="00F47CEC" w:rsidP="0055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07337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B0F6632" w14:textId="63725EC9" w:rsidR="005568DC" w:rsidRDefault="005568DC">
            <w:pPr>
              <w:pStyle w:val="a6"/>
              <w:jc w:val="center"/>
            </w:pPr>
            <w:r>
              <w:rPr>
                <w:lang w:val="ko-KR" w:eastAsia="ko-KR"/>
              </w:rPr>
              <w:t>페이지</w:t>
            </w:r>
            <w:r>
              <w:rPr>
                <w:lang w:val="ko-KR" w:eastAsia="ko-KR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 w:eastAsia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688EEE" w14:textId="77777777" w:rsidR="005568DC" w:rsidRDefault="005568D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6D28C" w14:textId="77777777" w:rsidR="00F47CEC" w:rsidRDefault="00F47CEC" w:rsidP="005568DC">
      <w:pPr>
        <w:spacing w:after="0" w:line="240" w:lineRule="auto"/>
      </w:pPr>
      <w:r>
        <w:separator/>
      </w:r>
    </w:p>
  </w:footnote>
  <w:footnote w:type="continuationSeparator" w:id="0">
    <w:p w14:paraId="59479C49" w14:textId="77777777" w:rsidR="00F47CEC" w:rsidRDefault="00F47CEC" w:rsidP="0055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080929">
    <w:abstractNumId w:val="8"/>
  </w:num>
  <w:num w:numId="2" w16cid:durableId="259529776">
    <w:abstractNumId w:val="6"/>
  </w:num>
  <w:num w:numId="3" w16cid:durableId="1469784481">
    <w:abstractNumId w:val="5"/>
  </w:num>
  <w:num w:numId="4" w16cid:durableId="1971475286">
    <w:abstractNumId w:val="4"/>
  </w:num>
  <w:num w:numId="5" w16cid:durableId="1555654889">
    <w:abstractNumId w:val="7"/>
  </w:num>
  <w:num w:numId="6" w16cid:durableId="291518001">
    <w:abstractNumId w:val="3"/>
  </w:num>
  <w:num w:numId="7" w16cid:durableId="593435196">
    <w:abstractNumId w:val="2"/>
  </w:num>
  <w:num w:numId="8" w16cid:durableId="720056915">
    <w:abstractNumId w:val="1"/>
  </w:num>
  <w:num w:numId="9" w16cid:durableId="138664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9EA"/>
    <w:rsid w:val="0029639D"/>
    <w:rsid w:val="00326F90"/>
    <w:rsid w:val="005568DC"/>
    <w:rsid w:val="00AA1D8D"/>
    <w:rsid w:val="00B47730"/>
    <w:rsid w:val="00C36656"/>
    <w:rsid w:val="00CB0664"/>
    <w:rsid w:val="00F47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AA5B77"/>
  <w14:defaultImageDpi w14:val="300"/>
  <w15:docId w15:val="{46E95345-958E-4A0A-93AB-8A7D857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eastAsia="맑은 고딕" w:hAnsi="Arial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hAnsiTheme="majorHAnsi" w:cstheme="majorBidi"/>
      <w:b/>
      <w:bCs/>
      <w:color w:val="1F4E79"/>
      <w:sz w:val="4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hAnsiTheme="majorHAnsi" w:cstheme="majorBidi"/>
      <w:b/>
      <w:bCs/>
      <w:color w:val="2E75B6"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hAnsiTheme="majorHAnsi" w:cstheme="majorBidi"/>
      <w:b/>
      <w:bCs/>
      <w:color w:val="2E75B6"/>
      <w:sz w:val="26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2150</Words>
  <Characters>12260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용수 한</cp:lastModifiedBy>
  <cp:revision>2</cp:revision>
  <dcterms:created xsi:type="dcterms:W3CDTF">2013-12-23T23:15:00Z</dcterms:created>
  <dcterms:modified xsi:type="dcterms:W3CDTF">2026-03-18T00:27:00Z</dcterms:modified>
  <cp:category/>
</cp:coreProperties>
</file>